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Code Report</w:t>
      </w:r>
    </w:p>
    <w:p>
      <w:pPr>
        <w:pStyle w:val="Heading2"/>
      </w:pPr>
      <w:r>
        <w:t>listing.py</w:t>
      </w:r>
    </w:p>
    <w:p>
      <w:r>
        <w:t>Описание: Python модуль</w:t>
      </w:r>
    </w:p>
    <w:p>
      <w:r>
        <w:t>Lines: 186</w:t>
      </w:r>
    </w:p>
    <w:p>
      <w:pPr>
        <w:spacing w:before="0" w:after="0"/>
      </w:pPr>
      <w:r>
        <w:rPr>
          <w:rFonts w:ascii="Courier New" w:hAnsi="Courier New"/>
          <w:sz w:val="16"/>
        </w:rPr>
        <w:t>import os</w:t>
        <w:br/>
        <w:t>import re</w:t>
        <w:br/>
        <w:t>from docx import Document</w:t>
        <w:br/>
        <w:t>from docx.shared import Pt</w:t>
        <w:br/>
        <w:t>from docx.oxml import OxmlElement</w:t>
        <w:br/>
        <w:t>from docx.oxml.ns import qn</w:t>
        <w:br/>
        <w:br/>
        <w:t># =========================</w:t>
        <w:br/>
        <w:t># CONFIG</w:t>
        <w:br/>
        <w:t># =========================</w:t>
        <w:br/>
        <w:br/>
        <w:t>ALLOWED_EXTENSIONS = {</w:t>
        <w:br/>
        <w:t xml:space="preserve">    ".py", ".js", ".ts", ".java", ".cpp", ".c", ".h",</w:t>
        <w:br/>
        <w:t xml:space="preserve">    ".html", ".css", ".json", ".md"</w:t>
        <w:br/>
        <w:t>}</w:t>
        <w:br/>
        <w:br/>
        <w:t>IGNORED_DIRS = {</w:t>
        <w:br/>
        <w:t xml:space="preserve">    ".git", "__pycache__", "node_modules",</w:t>
        <w:br/>
        <w:t xml:space="preserve">    "dist", "build", ".idea", ".vscode", ".venv"</w:t>
        <w:br/>
        <w:t>}</w:t>
        <w:br/>
        <w:br/>
        <w:t>OUTPUT_FILE = "report_2cols.docx"</w:t>
        <w:br/>
        <w:br/>
        <w:br/>
        <w:t># =========================</w:t>
        <w:br/>
        <w:t># WORD HELPERS</w:t>
        <w:br/>
        <w:t># =========================</w:t>
        <w:br/>
        <w:br/>
        <w:t>def set_two_columns(section):</w:t>
        <w:br/>
        <w:t xml:space="preserve">    sectPr = section._sectPr</w:t>
        <w:br/>
        <w:t xml:space="preserve">    cols = OxmlElement('w:cols')</w:t>
        <w:br/>
        <w:t xml:space="preserve">    cols.set(qn('w:num'), '2')</w:t>
        <w:br/>
        <w:br/>
        <w:t xml:space="preserve">    for child in sectPr.findall(qn('w:cols')):</w:t>
        <w:br/>
        <w:t xml:space="preserve">        sectPr.remove(child)</w:t>
        <w:br/>
        <w:br/>
        <w:t xml:space="preserve">    sectPr.append(cols)</w:t>
        <w:br/>
        <w:br/>
        <w:br/>
        <w:t>def clean_text(text):</w:t>
        <w:br/>
        <w:t xml:space="preserve">    return re.sub(r'[\x00-\x08\x0b\x0c\x0e-\x1f]', '', text)</w:t>
        <w:br/>
        <w:br/>
        <w:br/>
        <w:t>def add_code(doc, text):</w:t>
        <w:br/>
        <w:t xml:space="preserve">    text = clean_text(text)</w:t>
        <w:br/>
        <w:br/>
        <w:t xml:space="preserve">    p = doc.add_paragraph()</w:t>
        <w:br/>
        <w:t xml:space="preserve">    p.paragraph_format.space_before = Pt(0)</w:t>
        <w:br/>
        <w:t xml:space="preserve">    p.paragraph_format.space_after = Pt(0)</w:t>
        <w:br/>
        <w:br/>
        <w:t xml:space="preserve">    run = p.add_run(text)</w:t>
        <w:br/>
        <w:t xml:space="preserve">    run.font.name = "Courier New"</w:t>
        <w:br/>
        <w:t xml:space="preserve">    run._element.rPr.rFonts.set(qn('w:ascii'), "Courier New")</w:t>
        <w:br/>
        <w:t xml:space="preserve">    run.font.size = Pt(8)</w:t>
        <w:br/>
        <w:br/>
        <w:br/>
        <w:t># =========================</w:t>
        <w:br/>
        <w:t># FILE HANDLING</w:t>
        <w:br/>
        <w:t># =========================</w:t>
        <w:br/>
        <w:br/>
        <w:t>def should_include(file):</w:t>
        <w:br/>
        <w:t xml:space="preserve">    if file.startswith("."):</w:t>
        <w:br/>
        <w:t xml:space="preserve">        return False</w:t>
        <w:br/>
        <w:t xml:space="preserve">    return any(file.endswith(ext) for ext in ALLOWED_EXTENSIONS)</w:t>
        <w:br/>
        <w:br/>
        <w:br/>
        <w:t>def should_skip_dir(path):</w:t>
        <w:br/>
        <w:t xml:space="preserve">    return any(part in IGNORED_DIRS for part in path.split(os.sep))</w:t>
        <w:br/>
        <w:br/>
        <w:br/>
        <w:t>def read_file(path):</w:t>
        <w:br/>
        <w:t xml:space="preserve">    try:</w:t>
        <w:br/>
        <w:t xml:space="preserve">        with open(path, "r", encoding="utf-8", errors="ignore") as f:</w:t>
        <w:br/>
        <w:t xml:space="preserve">            return f.read()</w:t>
        <w:br/>
        <w:t xml:space="preserve">    except:</w:t>
        <w:br/>
        <w:t xml:space="preserve">        return None</w:t>
        <w:br/>
        <w:br/>
        <w:br/>
        <w:t># =========================</w:t>
        <w:br/>
        <w:t># AI DESCRIPTION</w:t>
        <w:br/>
        <w:t># =========================</w:t>
        <w:br/>
        <w:br/>
        <w:t>def get_description(filename, content):</w:t>
        <w:br/>
        <w:t xml:space="preserve">    name = filename.lower()</w:t>
        <w:br/>
        <w:br/>
        <w:t xml:space="preserve">    # Django / backend</w:t>
        <w:br/>
        <w:t xml:space="preserve">    if name == "manage.py":</w:t>
        <w:br/>
        <w:t xml:space="preserve">        return "Точка входа Django проекта (запуск и управление сервером)"</w:t>
        <w:br/>
        <w:br/>
        <w:t xml:space="preserve">    if name == "settings.py":</w:t>
        <w:br/>
        <w:t xml:space="preserve">        return "Конфигурация проекта Django"</w:t>
        <w:br/>
        <w:br/>
        <w:t xml:space="preserve">    if name == "urls.py":</w:t>
        <w:br/>
        <w:t xml:space="preserve">        return "Настройка маршрутов (URL) проекта"</w:t>
        <w:br/>
        <w:br/>
        <w:t xml:space="preserve">    if name == "views.py":</w:t>
        <w:br/>
        <w:t xml:space="preserve">        return "Логика обработки запросов (контроллеры)"</w:t>
        <w:br/>
        <w:br/>
        <w:t xml:space="preserve">    if name == "models.py":</w:t>
        <w:br/>
        <w:t xml:space="preserve">        return "Модели базы данных"</w:t>
        <w:br/>
        <w:br/>
        <w:t xml:space="preserve">    if name == "admin.py":</w:t>
        <w:br/>
        <w:t xml:space="preserve">        return "Настройка админ-панели"</w:t>
        <w:br/>
        <w:br/>
        <w:t xml:space="preserve">    if name == "apps.py":</w:t>
        <w:br/>
        <w:t xml:space="preserve">        return "Конфигурация Django приложения"</w:t>
        <w:br/>
        <w:br/>
        <w:t xml:space="preserve">    # Общие утилиты</w:t>
        <w:br/>
        <w:t xml:space="preserve">    if "utils" in name:</w:t>
        <w:br/>
        <w:t xml:space="preserve">        return "Вспомогательные функции проекта"</w:t>
        <w:br/>
        <w:br/>
        <w:t xml:space="preserve">    if "config" in name:</w:t>
        <w:br/>
        <w:t xml:space="preserve">        return "Конфигурационный файл"</w:t>
        <w:br/>
        <w:br/>
        <w:t xml:space="preserve">    if "test" in name:</w:t>
        <w:br/>
        <w:t xml:space="preserve">        return "Тесты проекта"</w:t>
        <w:br/>
        <w:br/>
        <w:t xml:space="preserve">    if "main" in name:</w:t>
        <w:br/>
        <w:t xml:space="preserve">        return "Основной запуск приложения"</w:t>
        <w:br/>
        <w:br/>
        <w:t xml:space="preserve">    # Frontend</w:t>
        <w:br/>
        <w:t xml:space="preserve">    if name.endswith(".js"):</w:t>
        <w:br/>
        <w:t xml:space="preserve">        return "Фронтенд логика (JavaScript)"</w:t>
        <w:br/>
        <w:t xml:space="preserve">    if name.endswith(".ts"):</w:t>
        <w:br/>
        <w:t xml:space="preserve">        return "Фронтенд логика (TypeScript)"</w:t>
        <w:br/>
        <w:t xml:space="preserve">    if name.endswith(".html"):</w:t>
        <w:br/>
        <w:t xml:space="preserve">        return "HTML шаблон / страница"</w:t>
        <w:br/>
        <w:t xml:space="preserve">    if name.endswith(".css"):</w:t>
        <w:br/>
        <w:t xml:space="preserve">        return "Стили интерфейса"</w:t>
        <w:br/>
        <w:br/>
        <w:t xml:space="preserve">    # Данные</w:t>
        <w:br/>
        <w:t xml:space="preserve">    if name.endswith(".json"):</w:t>
        <w:br/>
        <w:t xml:space="preserve">        return "Файл данных или конфигурации (JSON)"</w:t>
        <w:br/>
        <w:t xml:space="preserve">    if name.endswith(".md"):</w:t>
        <w:br/>
        <w:t xml:space="preserve">        return "Документация проекта"</w:t>
        <w:br/>
        <w:br/>
        <w:t xml:space="preserve">    # Python общее</w:t>
        <w:br/>
        <w:t xml:space="preserve">    if name.endswith(".py"):</w:t>
        <w:br/>
        <w:t xml:space="preserve">        return "Python модуль"</w:t>
        <w:br/>
        <w:br/>
        <w:t xml:space="preserve">    # По умолчанию</w:t>
        <w:br/>
        <w:t xml:space="preserve">    return "Файл проекта"</w:t>
        <w:br/>
        <w:t># =========================</w:t>
        <w:br/>
        <w:t># MAIN</w:t>
        <w:br/>
        <w:t># =========================</w:t>
        <w:br/>
        <w:br/>
        <w:t>def main():</w:t>
        <w:br/>
        <w:t xml:space="preserve">    doc = Document()</w:t>
        <w:br/>
        <w:br/>
        <w:t xml:space="preserve">    set_two_columns(doc.sections[0])</w:t>
        <w:br/>
        <w:br/>
        <w:t xml:space="preserve">    doc.add_heading("Project Code Report", 0)</w:t>
        <w:br/>
        <w:br/>
        <w:t xml:space="preserve">    for root, dirs, files in os.walk("."):</w:t>
        <w:br/>
        <w:t xml:space="preserve">        if should_skip_dir(root):</w:t>
        <w:br/>
        <w:t xml:space="preserve">            continue</w:t>
        <w:br/>
        <w:br/>
        <w:t xml:space="preserve">        dirs[:] = [d for d in dirs if d not in IGNORED_DIRS]</w:t>
        <w:br/>
        <w:br/>
        <w:t xml:space="preserve">        for file in files:</w:t>
        <w:br/>
        <w:t xml:space="preserve">            if not should_include(file):</w:t>
        <w:br/>
        <w:t xml:space="preserve">                continue</w:t>
        <w:br/>
        <w:br/>
        <w:t xml:space="preserve">            path = os.path.join(root, file)</w:t>
        <w:br/>
        <w:t xml:space="preserve">            content = read_file(path)</w:t>
        <w:br/>
        <w:br/>
        <w:t xml:space="preserve">            if not content:</w:t>
        <w:br/>
        <w:t xml:space="preserve">                continue</w:t>
        <w:br/>
        <w:br/>
        <w:t xml:space="preserve">            filename = os.path.basename(path)</w:t>
        <w:br/>
        <w:br/>
        <w:t xml:space="preserve">            # AI description</w:t>
        <w:br/>
        <w:t xml:space="preserve">            description = get_description(filename, content)</w:t>
        <w:br/>
        <w:br/>
        <w:t xml:space="preserve">            doc.add_heading(filename, level=2)</w:t>
        <w:br/>
        <w:t xml:space="preserve">            doc.add_paragraph(f"Описание: {description}")</w:t>
        <w:br/>
        <w:t xml:space="preserve">            doc.add_paragraph(f"Lines: {len(content.splitlines())}")</w:t>
        <w:br/>
        <w:br/>
        <w:t xml:space="preserve">            add_code(doc, content)</w:t>
        <w:br/>
        <w:br/>
        <w:t xml:space="preserve">    doc.save(OUTPUT_FILE)</w:t>
        <w:br/>
        <w:t xml:space="preserve">    print("Готово:", OUTPUT_FILE)</w:t>
        <w:br/>
        <w:br/>
        <w:br/>
        <w:t>if __name__ == "__main__":</w:t>
        <w:br/>
        <w:t xml:space="preserve">    main()</w:t>
        <w:br/>
      </w:r>
    </w:p>
    <w:p>
      <w:pPr>
        <w:pStyle w:val="Heading2"/>
      </w:pPr>
      <w:r>
        <w:t>manage.py</w:t>
      </w:r>
    </w:p>
    <w:p>
      <w:r>
        <w:t>Описание: Точка входа Django проекта (запуск и управление сервером)</w:t>
      </w:r>
    </w:p>
    <w:p>
      <w:r>
        <w:t>Lines: 22</w:t>
      </w:r>
    </w:p>
    <w:p>
      <w:pPr>
        <w:spacing w:before="0" w:after="0"/>
      </w:pPr>
      <w:r>
        <w:rPr>
          <w:rFonts w:ascii="Courier New" w:hAnsi="Courier New"/>
          <w:sz w:val="16"/>
        </w:rPr>
        <w:t>#!/usr/bin/env python</w:t>
        <w:br/>
        <w:t>"""Django's command-line utility for administrative tasks."""</w:t>
        <w:br/>
        <w:t>import os</w:t>
        <w:br/>
        <w:t>import sys</w:t>
        <w:br/>
        <w:br/>
        <w:br/>
        <w:t>def main():</w:t>
        <w:br/>
        <w:t xml:space="preserve">    """Run administrative tasks."""</w:t>
        <w:br/>
        <w:t xml:space="preserve">    os.environ.setdefault('DJANGO_SETTINGS_MODULE', 'rabiko.settings')</w:t>
        <w:br/>
        <w:t xml:space="preserve">    try:</w:t>
        <w:br/>
        <w:t xml:space="preserve">        from django.core.management import execute_from_command_line</w:t>
        <w:br/>
        <w:t xml:space="preserve">    except ImportError as exc:</w:t>
        <w:br/>
        <w:t xml:space="preserve">        raise ImportError(</w:t>
        <w:br/>
        <w:t xml:space="preserve">            "Couldn't import Django. Are you sure it's installed and "</w:t>
        <w:br/>
        <w:t xml:space="preserve">            "available on your PYTHONPATH environment variable? Did you "</w:t>
        <w:br/>
        <w:t xml:space="preserve">            "forget to activate a virtual environment?"</w:t>
        <w:br/>
        <w:t xml:space="preserve">        ) from exc</w:t>
        <w:br/>
        <w:t xml:space="preserve">    execute_from_command_line(sys.argv)</w:t>
        <w:br/>
        <w:br/>
        <w:br/>
        <w:t>if __name__ == '__main__':</w:t>
        <w:br/>
        <w:t xml:space="preserve">    main()</w:t>
        <w:br/>
      </w:r>
    </w:p>
    <w:p>
      <w:pPr>
        <w:pStyle w:val="Heading2"/>
      </w:pPr>
      <w:r>
        <w:t>admin.py</w:t>
      </w:r>
    </w:p>
    <w:p>
      <w:r>
        <w:t>Описание: Настройка админ-панели</w:t>
      </w:r>
    </w:p>
    <w:p>
      <w:r>
        <w:t>Lines: 3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django.contrib import admin</w:t>
        <w:br/>
        <w:br/>
        <w:t># Register your models here.</w:t>
        <w:br/>
      </w:r>
    </w:p>
    <w:p>
      <w:pPr>
        <w:pStyle w:val="Heading2"/>
      </w:pPr>
      <w:r>
        <w:t>apps.py</w:t>
      </w:r>
    </w:p>
    <w:p>
      <w:r>
        <w:t>Описание: Конфигурация Django приложения</w:t>
      </w:r>
    </w:p>
    <w:p>
      <w:r>
        <w:t>Lines: 5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django.apps import AppConfig</w:t>
        <w:br/>
        <w:br/>
        <w:br/>
        <w:t>class CartConfig(AppConfig):</w:t>
        <w:br/>
        <w:t xml:space="preserve">    name = 'cart'</w:t>
        <w:br/>
      </w:r>
    </w:p>
    <w:p>
      <w:pPr>
        <w:pStyle w:val="Heading2"/>
      </w:pPr>
      <w:r>
        <w:t>models.py</w:t>
      </w:r>
    </w:p>
    <w:p>
      <w:r>
        <w:t>Описание: Модели базы данных</w:t>
      </w:r>
    </w:p>
    <w:p>
      <w:r>
        <w:t>Lines: 30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django.db import models</w:t>
        <w:br/>
        <w:t>from django.conf import settings</w:t>
        <w:br/>
        <w:br/>
        <w:t>from catalog.models import ProductVariant</w:t>
        <w:br/>
        <w:br/>
        <w:br/>
        <w:t>class Cart(models.Model):</w:t>
        <w:br/>
        <w:t xml:space="preserve">    user = models.OneToOneField(</w:t>
        <w:br/>
        <w:t xml:space="preserve">        settings.AUTH_USER_MODEL,</w:t>
        <w:br/>
        <w:t xml:space="preserve">        on_delete=models.CASCADE</w:t>
        <w:br/>
        <w:t xml:space="preserve">    )</w:t>
        <w:br/>
        <w:br/>
        <w:t xml:space="preserve">    created_at = models.DateTimeField(auto_now_add=True)</w:t>
        <w:br/>
        <w:br/>
        <w:t>class CartItem(models.Model):</w:t>
        <w:br/>
        <w:t xml:space="preserve">    cart = models.ForeignKey(</w:t>
        <w:br/>
        <w:t xml:space="preserve">        Cart,</w:t>
        <w:br/>
        <w:t xml:space="preserve">        on_delete=models.CASCADE,</w:t>
        <w:br/>
        <w:t xml:space="preserve">        related_name='items'</w:t>
        <w:br/>
        <w:t xml:space="preserve">    )</w:t>
        <w:br/>
        <w:br/>
        <w:t xml:space="preserve">    product_variant = models.ForeignKey(</w:t>
        <w:br/>
        <w:t xml:space="preserve">        ProductVariant,</w:t>
        <w:br/>
        <w:t xml:space="preserve">        on_delete=models.CASCADE</w:t>
        <w:br/>
        <w:t xml:space="preserve">    )</w:t>
        <w:br/>
        <w:br/>
        <w:t xml:space="preserve">    quantity = models.PositiveIntegerField(default=1)</w:t>
        <w:br/>
        <w:br/>
        <w:t xml:space="preserve">    def get_total_price(self):</w:t>
        <w:br/>
        <w:t xml:space="preserve">        return self.product_variant.product.price * self.quantity</w:t>
        <w:br/>
      </w:r>
    </w:p>
    <w:p>
      <w:pPr>
        <w:pStyle w:val="Heading2"/>
      </w:pPr>
      <w:r>
        <w:t>tests.py</w:t>
      </w:r>
    </w:p>
    <w:p>
      <w:r>
        <w:t>Описание: Тесты проекта</w:t>
      </w:r>
    </w:p>
    <w:p>
      <w:r>
        <w:t>Lines: 3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django.test import TestCase</w:t>
        <w:br/>
        <w:br/>
        <w:t># Create your tests here.</w:t>
        <w:br/>
      </w:r>
    </w:p>
    <w:p>
      <w:pPr>
        <w:pStyle w:val="Heading2"/>
      </w:pPr>
      <w:r>
        <w:t>urls.py</w:t>
      </w:r>
    </w:p>
    <w:p>
      <w:r>
        <w:t>Описание: Настройка маршрутов (URL) проекта</w:t>
      </w:r>
    </w:p>
    <w:p>
      <w:r>
        <w:t>Lines: 40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django.urls import path</w:t>
        <w:br/>
        <w:br/>
        <w:t>from . import views</w:t>
        <w:br/>
        <w:t>from .views import (</w:t>
        <w:br/>
        <w:t xml:space="preserve">    cart_detail,</w:t>
        <w:br/>
        <w:t xml:space="preserve">    add_to_cart,</w:t>
        <w:br/>
        <w:t xml:space="preserve">    remove_from_cart,</w:t>
        <w:br/>
        <w:t xml:space="preserve">    clear_cart,</w:t>
        <w:br/>
        <w:t xml:space="preserve">    decrease_quantity,</w:t>
        <w:br/>
        <w:t>)</w:t>
        <w:br/>
        <w:br/>
        <w:t>urlpatterns = [</w:t>
        <w:br/>
        <w:t xml:space="preserve">    path("", cart_detail, name="cart_detail"),</w:t>
        <w:br/>
        <w:br/>
        <w:t xml:space="preserve">    path(</w:t>
        <w:br/>
        <w:t xml:space="preserve">        "add/&lt;int:variant_id&gt;/",</w:t>
        <w:br/>
        <w:t xml:space="preserve">        add_to_cart,</w:t>
        <w:br/>
        <w:t xml:space="preserve">        name="add_to_cart"</w:t>
        <w:br/>
        <w:t xml:space="preserve">    ),</w:t>
        <w:br/>
        <w:br/>
        <w:t xml:space="preserve">    path(</w:t>
        <w:br/>
        <w:t xml:space="preserve">        "remove/&lt;int:variant_id&gt;/",</w:t>
        <w:br/>
        <w:t xml:space="preserve">        remove_from_cart,</w:t>
        <w:br/>
        <w:t xml:space="preserve">        name="remove_from_cart"</w:t>
        <w:br/>
        <w:t xml:space="preserve">    ),</w:t>
        <w:br/>
        <w:br/>
        <w:t xml:space="preserve">    path(</w:t>
        <w:br/>
        <w:t xml:space="preserve">        "decrease/&lt;int:variant_id&gt;/",</w:t>
        <w:br/>
        <w:t xml:space="preserve">        decrease_quantity,</w:t>
        <w:br/>
        <w:t xml:space="preserve">        name="decrease_quantity"</w:t>
        <w:br/>
        <w:t xml:space="preserve">    ),</w:t>
        <w:br/>
        <w:br/>
        <w:t xml:space="preserve">    path(</w:t>
        <w:br/>
        <w:t xml:space="preserve">        "clear/",</w:t>
        <w:br/>
        <w:t xml:space="preserve">        clear_cart,</w:t>
        <w:br/>
        <w:t xml:space="preserve">        name="clear_cart"</w:t>
        <w:br/>
        <w:t xml:space="preserve">    ),</w:t>
        <w:br/>
        <w:t xml:space="preserve">    path("cart/count/", views.cart_count, name="cart_count"),</w:t>
        <w:br/>
        <w:br/>
        <w:t>]</w:t>
        <w:br/>
      </w:r>
    </w:p>
    <w:p>
      <w:pPr>
        <w:pStyle w:val="Heading2"/>
      </w:pPr>
      <w:r>
        <w:t>views.py</w:t>
      </w:r>
    </w:p>
    <w:p>
      <w:r>
        <w:t>Описание: Логика обработки запросов (контроллеры)</w:t>
      </w:r>
    </w:p>
    <w:p>
      <w:r>
        <w:t>Lines: 124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django.shortcuts import render</w:t>
        <w:br/>
        <w:t>from catalog.models import ProductVariant</w:t>
        <w:br/>
        <w:t>from django.http import JsonResponse</w:t>
        <w:br/>
        <w:br/>
        <w:br/>
        <w:t>class CartService:</w:t>
        <w:br/>
        <w:t xml:space="preserve">    def __init__(self, request):</w:t>
        <w:br/>
        <w:t xml:space="preserve">        self.session = request.session</w:t>
        <w:br/>
        <w:t xml:space="preserve">        self.cart = self.session.get("cart", {})</w:t>
        <w:br/>
        <w:br/>
        <w:t xml:space="preserve">    def save(self):</w:t>
        <w:br/>
        <w:t xml:space="preserve">        self.session["cart"] = self.cart</w:t>
        <w:br/>
        <w:t xml:space="preserve">        self.session.modified = True</w:t>
        <w:br/>
        <w:t xml:space="preserve">        self.session.save()</w:t>
        <w:br/>
        <w:br/>
        <w:t xml:space="preserve">    def add(self, variant_id, quantity=1):</w:t>
        <w:br/>
        <w:t xml:space="preserve">        variant_id = str(variant_id)</w:t>
        <w:br/>
        <w:br/>
        <w:t xml:space="preserve">        self.cart[variant_id] = self.cart.get(variant_id, 0) + quantity</w:t>
        <w:br/>
        <w:t xml:space="preserve">        self.save()</w:t>
        <w:br/>
        <w:br/>
        <w:t xml:space="preserve">    def decrease(self, variant_id):</w:t>
        <w:br/>
        <w:t xml:space="preserve">        variant_id = str(variant_id)</w:t>
        <w:br/>
        <w:br/>
        <w:t xml:space="preserve">        if variant_id in self.cart:</w:t>
        <w:br/>
        <w:t xml:space="preserve">            self.cart[variant_id] -= 1</w:t>
        <w:br/>
        <w:br/>
        <w:t xml:space="preserve">            if self.cart[variant_id] &lt;= 0:</w:t>
        <w:br/>
        <w:t xml:space="preserve">                del self.cart[variant_id]</w:t>
        <w:br/>
        <w:br/>
        <w:t xml:space="preserve">        self.save()</w:t>
        <w:br/>
        <w:br/>
        <w:t xml:space="preserve">    def remove(self, variant_id):</w:t>
        <w:br/>
        <w:t xml:space="preserve">        variant_id = str(variant_id)</w:t>
        <w:br/>
        <w:br/>
        <w:t xml:space="preserve">        if variant_id in self.cart:</w:t>
        <w:br/>
        <w:t xml:space="preserve">            del self.cart[variant_id]</w:t>
        <w:br/>
        <w:br/>
        <w:t xml:space="preserve">        self.save()</w:t>
        <w:br/>
        <w:br/>
        <w:t xml:space="preserve">    def clear(self):</w:t>
        <w:br/>
        <w:t xml:space="preserve">        self.cart = {}</w:t>
        <w:br/>
        <w:t xml:space="preserve">        self.save()</w:t>
        <w:br/>
        <w:br/>
        <w:t xml:space="preserve">    def items(self):</w:t>
        <w:br/>
        <w:t xml:space="preserve">        variants = ProductVariant.objects.filter(id__in=self.cart.keys())</w:t>
        <w:br/>
        <w:br/>
        <w:t xml:space="preserve">        items = []</w:t>
        <w:br/>
        <w:t xml:space="preserve">        total = 0</w:t>
        <w:br/>
        <w:br/>
        <w:t xml:space="preserve">        for variant in variants:</w:t>
        <w:br/>
        <w:t xml:space="preserve">            qty = self.cart.get(str(variant.id), 0)</w:t>
        <w:br/>
        <w:t xml:space="preserve">            price = variant.product.price</w:t>
        <w:br/>
        <w:br/>
        <w:t xml:space="preserve">            items.append({</w:t>
        <w:br/>
        <w:t xml:space="preserve">                "variant": variant,</w:t>
        <w:br/>
        <w:t xml:space="preserve">                "quantity": qty,</w:t>
        <w:br/>
        <w:t xml:space="preserve">                "price": price,</w:t>
        <w:br/>
        <w:t xml:space="preserve">                "sum": price * qty</w:t>
        <w:br/>
        <w:t xml:space="preserve">            })</w:t>
        <w:br/>
        <w:br/>
        <w:t xml:space="preserve">            total += price * qty</w:t>
        <w:br/>
        <w:br/>
        <w:t xml:space="preserve">        return items, total</w:t>
        <w:br/>
        <w:br/>
        <w:t xml:space="preserve">    def get_count(self):</w:t>
        <w:br/>
        <w:t xml:space="preserve">        return sum(self.cart.values())</w:t>
        <w:br/>
        <w:br/>
        <w:br/>
        <w:t># ----------------- VIEWS -----------------</w:t>
        <w:br/>
        <w:br/>
        <w:t>def add_to_cart(request, variant_id):</w:t>
        <w:br/>
        <w:t xml:space="preserve">    cart = CartService(request)</w:t>
        <w:br/>
        <w:t xml:space="preserve">    cart.add(variant_id)</w:t>
        <w:br/>
        <w:br/>
        <w:t xml:space="preserve">    return JsonResponse({</w:t>
        <w:br/>
        <w:t xml:space="preserve">        "qty": cart.cart.get(str(variant_id), 0),</w:t>
        <w:br/>
        <w:t xml:space="preserve">        "count": cart.get_count()</w:t>
        <w:br/>
        <w:t xml:space="preserve">    })</w:t>
        <w:br/>
        <w:br/>
        <w:br/>
        <w:t>def decrease_quantity(request, variant_id):</w:t>
        <w:br/>
        <w:t xml:space="preserve">    cart = CartService(request)</w:t>
        <w:br/>
        <w:t xml:space="preserve">    cart.decrease(variant_id)</w:t>
        <w:br/>
        <w:br/>
        <w:t xml:space="preserve">    return JsonResponse({</w:t>
        <w:br/>
        <w:t xml:space="preserve">        "qty": cart.cart.get(str(variant_id), 0),</w:t>
        <w:br/>
        <w:t xml:space="preserve">        "count": cart.get_count()</w:t>
        <w:br/>
        <w:t xml:space="preserve">    })</w:t>
        <w:br/>
        <w:br/>
        <w:br/>
        <w:t>def remove_from_cart(request, variant_id):</w:t>
        <w:br/>
        <w:t xml:space="preserve">    cart = CartService(request)</w:t>
        <w:br/>
        <w:t xml:space="preserve">    cart.remove(variant_id)</w:t>
        <w:br/>
        <w:br/>
        <w:t xml:space="preserve">    return JsonResponse({</w:t>
        <w:br/>
        <w:t xml:space="preserve">        "count": cart.get_count()</w:t>
        <w:br/>
        <w:t xml:space="preserve">    })</w:t>
        <w:br/>
        <w:br/>
        <w:br/>
        <w:t>def clear_cart(request):</w:t>
        <w:br/>
        <w:t xml:space="preserve">    cart = CartService(request)</w:t>
        <w:br/>
        <w:t xml:space="preserve">    cart.clear()</w:t>
        <w:br/>
        <w:br/>
        <w:t xml:space="preserve">    return JsonResponse({</w:t>
        <w:br/>
        <w:t xml:space="preserve">        "count": 0</w:t>
        <w:br/>
        <w:t xml:space="preserve">    })</w:t>
        <w:br/>
        <w:br/>
        <w:br/>
        <w:t>def cart_detail(request):</w:t>
        <w:br/>
        <w:t xml:space="preserve">    cart = CartService(request)</w:t>
        <w:br/>
        <w:t xml:space="preserve">    items, total = cart.items()</w:t>
        <w:br/>
        <w:br/>
        <w:t xml:space="preserve">    return render(request, "cart/cart_detail.html", {</w:t>
        <w:br/>
        <w:t xml:space="preserve">        "items": items,</w:t>
        <w:br/>
        <w:t xml:space="preserve">        "total": total,</w:t>
        <w:br/>
        <w:t xml:space="preserve">    })</w:t>
        <w:br/>
        <w:br/>
        <w:br/>
        <w:t>def cart_count(request):</w:t>
        <w:br/>
        <w:t xml:space="preserve">    cart = CartService(request)</w:t>
        <w:br/>
        <w:t xml:space="preserve">    return JsonResponse({</w:t>
        <w:br/>
        <w:t xml:space="preserve">        "count": cart.get_count()</w:t>
        <w:br/>
        <w:t xml:space="preserve">    })</w:t>
      </w:r>
    </w:p>
    <w:p>
      <w:pPr>
        <w:pStyle w:val="Heading2"/>
      </w:pPr>
      <w:r>
        <w:t>0001_initial.py</w:t>
      </w:r>
    </w:p>
    <w:p>
      <w:r>
        <w:t>Описание: Python модуль</w:t>
      </w:r>
    </w:p>
    <w:p>
      <w:r>
        <w:t>Lines: 35</w:t>
      </w:r>
    </w:p>
    <w:p>
      <w:pPr>
        <w:spacing w:before="0" w:after="0"/>
      </w:pPr>
      <w:r>
        <w:rPr>
          <w:rFonts w:ascii="Courier New" w:hAnsi="Courier New"/>
          <w:sz w:val="16"/>
        </w:rPr>
        <w:t># Generated by Django 6.0.5 on 2026-06-04 11:06</w:t>
        <w:br/>
        <w:br/>
        <w:t>import django.db.models.deletion</w:t>
        <w:br/>
        <w:t>from django.conf import settings</w:t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    ('catalog', '0002_initial'),</w:t>
        <w:br/>
        <w:t xml:space="preserve">        migrations.swappable_dependency(settings.AUTH_USER_MODEL),</w:t>
        <w:br/>
        <w:t xml:space="preserve">    ]</w:t>
        <w:br/>
        <w:br/>
        <w:t xml:space="preserve">    operations = [</w:t>
        <w:br/>
        <w:t xml:space="preserve">        migrations.CreateModel(</w:t>
        <w:br/>
        <w:t xml:space="preserve">            name='Cart',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('created_at', models.DateTimeField(auto_now_add=True)),</w:t>
        <w:br/>
        <w:t xml:space="preserve">                ('user', models.OneToOneField(on_delete=django.db.models.deletion.CASCADE, to=settings.AUTH_USER_MODEL)),</w:t>
        <w:br/>
        <w:t xml:space="preserve">            ],</w:t>
        <w:br/>
        <w:t xml:space="preserve">        ),</w:t>
        <w:br/>
        <w:t xml:space="preserve">        migrations.CreateModel(</w:t>
        <w:br/>
        <w:t xml:space="preserve">            name='CartItem',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('quantity', models.PositiveIntegerField(default=1)),</w:t>
        <w:br/>
        <w:t xml:space="preserve">                ('cart', models.ForeignKey(on_delete=django.db.models.deletion.CASCADE, related_name='items', to='cart.cart')),</w:t>
        <w:br/>
        <w:t xml:space="preserve">                ('product_variant', models.ForeignKey(on_delete=django.db.models.deletion.CASCADE, to='catalog.productvariant')),</w:t>
        <w:br/>
        <w:t xml:space="preserve">            ],</w:t>
        <w:br/>
        <w:t xml:space="preserve">        ),</w:t>
        <w:br/>
        <w:t xml:space="preserve">    ]</w:t>
        <w:br/>
      </w:r>
    </w:p>
    <w:p>
      <w:pPr>
        <w:pStyle w:val="Heading2"/>
      </w:pPr>
      <w:r>
        <w:t>admin.py</w:t>
      </w:r>
    </w:p>
    <w:p>
      <w:r>
        <w:t>Описание: Настройка админ-панели</w:t>
      </w:r>
    </w:p>
    <w:p>
      <w:r>
        <w:t>Lines: 100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django.contrib import admin</w:t>
        <w:br/>
        <w:t>from .models import Category, Product, ProductVariant, Size, ProductImage</w:t>
        <w:br/>
        <w:br/>
        <w:br/>
        <w:t>@admin.register(Category)</w:t>
        <w:br/>
        <w:t>class CategoryAdmin(admin.ModelAdmin):</w:t>
        <w:br/>
        <w:t xml:space="preserve">    list_display = ("id", "name", "slug")</w:t>
        <w:br/>
        <w:t xml:space="preserve">    search_fields = ("name",)</w:t>
        <w:br/>
        <w:br/>
        <w:br/>
        <w:t>@admin.register(Size)</w:t>
        <w:br/>
        <w:t>class SizeAdmin(admin.ModelAdmin):</w:t>
        <w:br/>
        <w:t xml:space="preserve">    list_display = ("id", "name")</w:t>
        <w:br/>
        <w:t xml:space="preserve">    search_fields = ("name",)</w:t>
        <w:br/>
        <w:br/>
        <w:br/>
        <w:t>class ProductVariantInline(admin.TabularInline):</w:t>
        <w:br/>
        <w:t xml:space="preserve">    model = ProductVariant</w:t>
        <w:br/>
        <w:t xml:space="preserve">    extra = 1</w:t>
        <w:br/>
        <w:br/>
        <w:br/>
        <w:t>class ProductImageInline(admin.TabularInline):</w:t>
        <w:br/>
        <w:t xml:space="preserve">    model = ProductImage</w:t>
        <w:br/>
        <w:t xml:space="preserve">    extra = 3</w:t>
        <w:br/>
        <w:t xml:space="preserve">    max_num = 10</w:t>
        <w:br/>
        <w:br/>
        <w:br/>
        <w:t>def create_all_variants(modeladmin, request, queryset):</w:t>
        <w:br/>
        <w:t xml:space="preserve">    for product in queryset:</w:t>
        <w:br/>
        <w:t xml:space="preserve">        sizes = Size.objects.all()</w:t>
        <w:br/>
        <w:br/>
        <w:t xml:space="preserve">        for size in sizes:</w:t>
        <w:br/>
        <w:t xml:space="preserve">            ProductVariant.objects.get_or_create(</w:t>
        <w:br/>
        <w:t xml:space="preserve">                product=product,</w:t>
        <w:br/>
        <w:t xml:space="preserve">                size=size</w:t>
        <w:br/>
        <w:t xml:space="preserve">            )</w:t>
        <w:br/>
        <w:br/>
        <w:br/>
        <w:t>create_all_variants.short_description = "Создать все размеры автоматически"</w:t>
        <w:br/>
        <w:br/>
        <w:br/>
        <w:t>@admin.register(Product)</w:t>
        <w:br/>
        <w:t>class ProductAdmin(admin.ModelAdmin):</w:t>
        <w:br/>
        <w:t xml:space="preserve">    list_display = (</w:t>
        <w:br/>
        <w:t xml:space="preserve">        "id",</w:t>
        <w:br/>
        <w:t xml:space="preserve">        "name",</w:t>
        <w:br/>
        <w:t xml:space="preserve">        "category",</w:t>
        <w:br/>
        <w:t xml:space="preserve">        "price",</w:t>
        <w:br/>
        <w:t xml:space="preserve">        "is_available",</w:t>
        <w:br/>
        <w:t xml:space="preserve">        "created_at",</w:t>
        <w:br/>
        <w:t xml:space="preserve">    )</w:t>
        <w:br/>
        <w:br/>
        <w:t xml:space="preserve">    list_filter = (</w:t>
        <w:br/>
        <w:t xml:space="preserve">        "category",</w:t>
        <w:br/>
        <w:t xml:space="preserve">        "is_available",</w:t>
        <w:br/>
        <w:t xml:space="preserve">        "created_at",</w:t>
        <w:br/>
        <w:t xml:space="preserve">    )</w:t>
        <w:br/>
        <w:br/>
        <w:t xml:space="preserve">    search_fields = (</w:t>
        <w:br/>
        <w:t xml:space="preserve">        "name",</w:t>
        <w:br/>
        <w:t xml:space="preserve">        "description",</w:t>
        <w:br/>
        <w:t xml:space="preserve">    )</w:t>
        <w:br/>
        <w:br/>
        <w:t xml:space="preserve">    prepopulated_fields = {</w:t>
        <w:br/>
        <w:t xml:space="preserve">        "slug": ("name",)</w:t>
        <w:br/>
        <w:t xml:space="preserve">    }</w:t>
        <w:br/>
        <w:br/>
        <w:t xml:space="preserve">    inlines = [ProductVariantInline, ProductImageInline]</w:t>
        <w:br/>
        <w:br/>
        <w:t xml:space="preserve">    def save_model(self, request, obj, form, change):</w:t>
        <w:br/>
        <w:t xml:space="preserve">        is_new = obj.pk is None</w:t>
        <w:br/>
        <w:br/>
        <w:t xml:space="preserve">        super().save_model(request, obj, form, change)</w:t>
        <w:br/>
        <w:br/>
        <w:t xml:space="preserve">        if is_new:</w:t>
        <w:br/>
        <w:t xml:space="preserve">            sizes = Size.objects.all()</w:t>
        <w:br/>
        <w:br/>
        <w:t xml:space="preserve">            for size in sizes:</w:t>
        <w:br/>
        <w:t xml:space="preserve">                ProductVariant.objects.get_or_create(</w:t>
        <w:br/>
        <w:t xml:space="preserve">                    product=obj,</w:t>
        <w:br/>
        <w:t xml:space="preserve">                    size=size</w:t>
        <w:br/>
        <w:t xml:space="preserve">                )</w:t>
        <w:br/>
        <w:br/>
        <w:t>@admin.register(ProductVariant)</w:t>
        <w:br/>
        <w:t>class ProductVariantAdmin(admin.ModelAdmin):</w:t>
        <w:br/>
        <w:t xml:space="preserve">    list_display = (</w:t>
        <w:br/>
        <w:t xml:space="preserve">        "id",</w:t>
        <w:br/>
        <w:t xml:space="preserve">        "product",</w:t>
        <w:br/>
        <w:t xml:space="preserve">        "size",</w:t>
        <w:br/>
        <w:t xml:space="preserve">    )</w:t>
        <w:br/>
        <w:br/>
        <w:t xml:space="preserve">    list_filter = (</w:t>
        <w:br/>
        <w:t xml:space="preserve">        "product__category",</w:t>
        <w:br/>
        <w:t xml:space="preserve">        "size",</w:t>
        <w:br/>
        <w:t xml:space="preserve">    )</w:t>
        <w:br/>
        <w:br/>
        <w:t xml:space="preserve">    search_fields = (</w:t>
        <w:br/>
        <w:t xml:space="preserve">        "product__name",</w:t>
        <w:br/>
        <w:t xml:space="preserve">        "size__name",</w:t>
        <w:br/>
        <w:t xml:space="preserve">    )</w:t>
      </w:r>
    </w:p>
    <w:p>
      <w:pPr>
        <w:pStyle w:val="Heading2"/>
      </w:pPr>
      <w:r>
        <w:t>apps.py</w:t>
      </w:r>
    </w:p>
    <w:p>
      <w:r>
        <w:t>Описание: Конфигурация Django приложения</w:t>
      </w:r>
    </w:p>
    <w:p>
      <w:r>
        <w:t>Lines: 8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django.apps import AppConfig</w:t>
        <w:br/>
        <w:br/>
        <w:br/>
        <w:t>class CatalogConfig(AppConfig):</w:t>
        <w:br/>
        <w:t xml:space="preserve">    name = 'catalog'</w:t>
        <w:br/>
        <w:br/>
        <w:t>def ready(self):</w:t>
        <w:br/>
        <w:t xml:space="preserve">    import catalog.signals</w:t>
      </w:r>
    </w:p>
    <w:p>
      <w:pPr>
        <w:pStyle w:val="Heading2"/>
      </w:pPr>
      <w:r>
        <w:t>context_processors.py</w:t>
      </w:r>
    </w:p>
    <w:p>
      <w:r>
        <w:t>Описание: Python модуль</w:t>
      </w:r>
    </w:p>
    <w:p>
      <w:r>
        <w:t>Lines: 20</w:t>
      </w:r>
    </w:p>
    <w:p>
      <w:pPr>
        <w:spacing w:before="0" w:after="0"/>
      </w:pPr>
      <w:r>
        <w:rPr>
          <w:rFonts w:ascii="Courier New" w:hAnsi="Courier New"/>
          <w:sz w:val="16"/>
        </w:rPr>
        <w:t>from catalog.models import Favorite</w:t>
        <w:br/>
        <w:br/>
        <w:t>def cart_counter(request):</w:t>
        <w:br/>
        <w:t xml:space="preserve">    cart = request.session.get("cart", {})</w:t>
        <w:br/>
        <w:t xml:space="preserve">    count = sum(cart.values())</w:t>
        <w:br/>
        <w:br/>
        <w:t xml:space="preserve">    return {</w:t>
        <w:br/>
        <w:t xml:space="preserve">        "cart_count": count</w:t>
        <w:br/>
        <w:t xml:space="preserve">    }</w:t>
        <w:br/>
        <w:br/>
        <w:br/>
        <w:t>def favorites_counter(request):</w:t>
        <w:br/>
        <w:t xml:space="preserve">    if request.user.is_authenticated:</w:t>
        <w:br/>
        <w:t xml:space="preserve">        count = Favorite.objects.filter(user=request.user).count()</w:t>
        <w:br/>
        <w:t xml:space="preserve">    else:</w:t>
        <w:br/>
        <w:t xml:space="preserve">        count = 0</w:t>
        <w:br/>
        <w:br/>
        <w:t xml:space="preserve">    return {</w:t>
        <w:br/>
        <w:t xml:space="preserve">        "favorites_count": count</w:t>
        <w:br/>
        <w:t xml:space="preserve">    }</w:t>
      </w:r>
    </w:p>
    <w:p>
      <w:pPr>
        <w:pStyle w:val="Heading2"/>
      </w:pPr>
      <w:r>
        <w:t>forms.py</w:t>
      </w:r>
    </w:p>
    <w:p>
      <w:r>
        <w:t>Описание: Python модуль</w:t>
      </w:r>
    </w:p>
    <w:p>
      <w:r>
        <w:t>Lines: 40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 import forms</w:t>
        <w:br/>
        <w:t>from .models import Product</w:t>
        <w:br/>
        <w:br/>
        <w:br/>
        <w:t>class ProductForm(forms.ModelForm):</w:t>
        <w:br/>
        <w:t xml:space="preserve">    class Meta:</w:t>
        <w:br/>
        <w:t xml:space="preserve">        model = Product</w:t>
        <w:br/>
        <w:br/>
        <w:t xml:space="preserve">        fields = [</w:t>
        <w:br/>
        <w:t xml:space="preserve">            "category",</w:t>
        <w:br/>
        <w:t xml:space="preserve">            "name",</w:t>
        <w:br/>
        <w:t xml:space="preserve">            "description",</w:t>
        <w:br/>
        <w:t xml:space="preserve">            "price",</w:t>
        <w:br/>
        <w:t xml:space="preserve">            "image",</w:t>
        <w:br/>
        <w:t xml:space="preserve">            "is_available",</w:t>
        <w:br/>
        <w:t xml:space="preserve">        ]</w:t>
        <w:br/>
        <w:br/>
        <w:t xml:space="preserve">        widgets = {</w:t>
        <w:br/>
        <w:t xml:space="preserve">            "category": forms.Select(</w:t>
        <w:br/>
        <w:t xml:space="preserve">                attrs={"class": "form-select"}</w:t>
        <w:br/>
        <w:t xml:space="preserve">            ),</w:t>
        <w:br/>
        <w:br/>
        <w:t xml:space="preserve">            "name": forms.TextInput(</w:t>
        <w:br/>
        <w:t xml:space="preserve">                attrs={"class": "form-input"}</w:t>
        <w:br/>
        <w:t xml:space="preserve">            ),</w:t>
        <w:br/>
        <w:br/>
        <w:t xml:space="preserve">            "description": forms.Textarea(</w:t>
        <w:br/>
        <w:t xml:space="preserve">                attrs={</w:t>
        <w:br/>
        <w:t xml:space="preserve">                    "class": "form-textarea",</w:t>
        <w:br/>
        <w:t xml:space="preserve">                    "rows": 6</w:t>
        <w:br/>
        <w:t xml:space="preserve">                }</w:t>
        <w:br/>
        <w:t xml:space="preserve">            ),</w:t>
        <w:br/>
        <w:br/>
        <w:t xml:space="preserve">            "price": forms.NumberInput(</w:t>
        <w:br/>
        <w:t xml:space="preserve">                attrs={"class": "form-input"}</w:t>
        <w:br/>
        <w:t xml:space="preserve">            ),</w:t>
        <w:br/>
        <w:t xml:space="preserve">            "is_available": forms.CheckboxInput(</w:t>
        <w:br/>
        <w:t xml:space="preserve">                attrs={"class": "form-checkbox"}</w:t>
        <w:br/>
        <w:t xml:space="preserve">            ),</w:t>
        <w:br/>
        <w:t xml:space="preserve">        }</w:t>
      </w:r>
    </w:p>
    <w:p>
      <w:pPr>
        <w:pStyle w:val="Heading2"/>
      </w:pPr>
      <w:r>
        <w:t>models.py</w:t>
      </w:r>
    </w:p>
    <w:p>
      <w:r>
        <w:t>Описание: Модели базы данных</w:t>
      </w:r>
    </w:p>
    <w:p>
      <w:r>
        <w:t>Lines: 183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django.db import models</w:t>
        <w:br/>
        <w:t>from django.conf import settings</w:t>
        <w:br/>
        <w:t>from django.db.models import Q</w:t>
        <w:br/>
        <w:t>from slugify import slugify</w:t>
        <w:br/>
        <w:br/>
        <w:br/>
        <w:br/>
        <w:t>class Category(models.Model):</w:t>
        <w:br/>
        <w:t xml:space="preserve">    name = models.CharField(max_length=255)</w:t>
        <w:br/>
        <w:t xml:space="preserve">    slug = models.SlugField(unique=True, blank=True)</w:t>
        <w:br/>
        <w:br/>
        <w:t xml:space="preserve">    def save(self, *args, **kwargs):</w:t>
        <w:br/>
        <w:t xml:space="preserve">        base_slug = slugify(self.name)</w:t>
        <w:br/>
        <w:br/>
        <w:t xml:space="preserve">        if not self.slug or self.slug.startswith(base_slug):</w:t>
        <w:br/>
        <w:t xml:space="preserve">            self.slug = base_slug</w:t>
        <w:br/>
        <w:br/>
        <w:t xml:space="preserve">        counter = 1</w:t>
        <w:br/>
        <w:t xml:space="preserve">        while Category.objects.filter(slug=self.slug).exclude(pk=self.pk).exists():</w:t>
        <w:br/>
        <w:t xml:space="preserve">            self.slug = f"{base_slug}-{counter}"</w:t>
        <w:br/>
        <w:t xml:space="preserve">            counter += 1</w:t>
        <w:br/>
        <w:br/>
        <w:t xml:space="preserve">        super().save(*args, **kwargs)</w:t>
        <w:br/>
        <w:br/>
        <w:t xml:space="preserve">    def __str__(self):</w:t>
        <w:br/>
        <w:t xml:space="preserve">        return self.name</w:t>
        <w:br/>
        <w:br/>
        <w:t xml:space="preserve">    def get_absolute_url(self):</w:t>
        <w:br/>
        <w:t xml:space="preserve">        from django.urls import reverse</w:t>
        <w:br/>
        <w:t xml:space="preserve">        return reverse("catalog") + f"?category={self.slug}"</w:t>
        <w:br/>
        <w:br/>
        <w:t xml:space="preserve">    class Meta:</w:t>
        <w:br/>
        <w:t xml:space="preserve">        verbose_name = "Категория"</w:t>
        <w:br/>
        <w:t xml:space="preserve">        verbose_name_plural = "Категории"</w:t>
        <w:br/>
        <w:br/>
        <w:br/>
        <w:br/>
        <w:t>class Product(models.Model):</w:t>
        <w:br/>
        <w:t xml:space="preserve">    category = models.ForeignKey(</w:t>
        <w:br/>
        <w:t xml:space="preserve">        Category,</w:t>
        <w:br/>
        <w:t xml:space="preserve">        on_delete=models.CASCADE,</w:t>
        <w:br/>
        <w:t xml:space="preserve">        related_name='products'</w:t>
        <w:br/>
        <w:t xml:space="preserve">    )</w:t>
        <w:br/>
        <w:br/>
        <w:t xml:space="preserve">    name = models.CharField(max_length=255)</w:t>
        <w:br/>
        <w:t xml:space="preserve">    slug = models.SlugField(unique=True, blank=True)</w:t>
        <w:br/>
        <w:br/>
        <w:t xml:space="preserve">    description = models.TextField(blank=True, null=True)</w:t>
        <w:br/>
        <w:br/>
        <w:t xml:space="preserve">    price = models.DecimalField(max_digits=10, decimal_places=2)</w:t>
        <w:br/>
        <w:br/>
        <w:t xml:space="preserve">    image = models.ImageField(upload_to='products/')</w:t>
        <w:br/>
        <w:br/>
        <w:t xml:space="preserve">    is_available = models.BooleanField(default=True)</w:t>
        <w:br/>
        <w:br/>
        <w:t xml:space="preserve">    created_at = models.DateTimeField(auto_now_add=True)</w:t>
        <w:br/>
        <w:br/>
        <w:t xml:space="preserve">    def __str__(self):</w:t>
        <w:br/>
        <w:t xml:space="preserve">        return self.name</w:t>
        <w:br/>
        <w:br/>
        <w:t xml:space="preserve">    def get_absolute_url(self):</w:t>
        <w:br/>
        <w:t xml:space="preserve">        from django.urls import reverse</w:t>
        <w:br/>
        <w:t xml:space="preserve">        return reverse("product_detail", kwargs={"pk": self.pk})</w:t>
        <w:br/>
        <w:br/>
        <w:t xml:space="preserve">    def save(self, *args, **kwargs):</w:t>
        <w:br/>
        <w:t xml:space="preserve">        if not self.slug:</w:t>
        <w:br/>
        <w:t xml:space="preserve">            base_slug = slugify(self.name)</w:t>
        <w:br/>
        <w:t xml:space="preserve">            self.slug = base_slug</w:t>
        <w:br/>
        <w:br/>
        <w:t xml:space="preserve">            counter = 1</w:t>
        <w:br/>
        <w:t xml:space="preserve">            while Product.objects.filter(slug=self.slug).exclude(pk=self.pk).exists():</w:t>
        <w:br/>
        <w:t xml:space="preserve">                self.slug = f"{base_slug}-{counter}"</w:t>
        <w:br/>
        <w:t xml:space="preserve">                counter += 1</w:t>
        <w:br/>
        <w:br/>
        <w:t xml:space="preserve">        super().save(*args, **kwargs)</w:t>
        <w:br/>
        <w:br/>
        <w:t xml:space="preserve">    class Meta:</w:t>
        <w:br/>
        <w:t xml:space="preserve">        verbose_name = "Товар"</w:t>
        <w:br/>
        <w:t xml:space="preserve">        verbose_name_plural = "Товары"</w:t>
        <w:br/>
        <w:br/>
        <w:br/>
        <w:br/>
        <w:t>class Size(models.Model):</w:t>
        <w:br/>
        <w:t xml:space="preserve">    name = models.CharField(max_length=20, unique=True)</w:t>
        <w:br/>
        <w:br/>
        <w:t xml:space="preserve">    def __str__(self):</w:t>
        <w:br/>
        <w:t xml:space="preserve">        return self.name</w:t>
        <w:br/>
        <w:br/>
        <w:t xml:space="preserve">    class Meta:</w:t>
        <w:br/>
        <w:t xml:space="preserve">        verbose_name = "Размер"</w:t>
        <w:br/>
        <w:t xml:space="preserve">        verbose_name_plural = "Размеры"</w:t>
        <w:br/>
        <w:br/>
        <w:br/>
        <w:br/>
        <w:t>class ProductVariant(models.Model):</w:t>
        <w:br/>
        <w:t xml:space="preserve">    product = models.ForeignKey(</w:t>
        <w:br/>
        <w:t xml:space="preserve">        Product,</w:t>
        <w:br/>
        <w:t xml:space="preserve">        on_delete=models.CASCADE,</w:t>
        <w:br/>
        <w:t xml:space="preserve">        related_name='variants'</w:t>
        <w:br/>
        <w:t xml:space="preserve">    )</w:t>
        <w:br/>
        <w:br/>
        <w:t xml:space="preserve">    size = models.ForeignKey(</w:t>
        <w:br/>
        <w:t xml:space="preserve">        Size,</w:t>
        <w:br/>
        <w:t xml:space="preserve">        on_delete=models.SET_NULL,</w:t>
        <w:br/>
        <w:t xml:space="preserve">        null=True,</w:t>
        <w:br/>
        <w:t xml:space="preserve">        blank=True</w:t>
        <w:br/>
        <w:t xml:space="preserve">    )</w:t>
        <w:br/>
        <w:br/>
        <w:br/>
        <w:t xml:space="preserve">    def __str__(self):</w:t>
        <w:br/>
        <w:t xml:space="preserve">        return f"{self.product.name} - {self.size or 'no size'}"</w:t>
        <w:br/>
        <w:br/>
        <w:t xml:space="preserve">    class Meta:</w:t>
        <w:br/>
        <w:t xml:space="preserve">        verbose_name = "Вариант товара"</w:t>
        <w:br/>
        <w:t xml:space="preserve">        verbose_name_plural = "Варианты товаров"</w:t>
        <w:br/>
        <w:t xml:space="preserve">        constraints = [</w:t>
        <w:br/>
        <w:t xml:space="preserve">            models.UniqueConstraint(</w:t>
        <w:br/>
        <w:t xml:space="preserve">                fields=['product', 'size'],</w:t>
        <w:br/>
        <w:t xml:space="preserve">                name='unique_product_size'</w:t>
        <w:br/>
        <w:t xml:space="preserve">            )</w:t>
        <w:br/>
        <w:t xml:space="preserve">        ]</w:t>
        <w:br/>
        <w:br/>
        <w:br/>
        <w:br/>
        <w:t>class Favorite(models.Model):</w:t>
        <w:br/>
        <w:t xml:space="preserve">    user = models.ForeignKey(</w:t>
        <w:br/>
        <w:t xml:space="preserve">        settings.AUTH_USER_MODEL,</w:t>
        <w:br/>
        <w:t xml:space="preserve">        on_delete=models.CASCADE,</w:t>
        <w:br/>
        <w:t xml:space="preserve">        related_name='favorites'</w:t>
        <w:br/>
        <w:t xml:space="preserve">    )</w:t>
        <w:br/>
        <w:br/>
        <w:t xml:space="preserve">    product = models.ForeignKey(Product, on_delete=models.CASCADE)</w:t>
        <w:br/>
        <w:br/>
        <w:t xml:space="preserve">    created_at = models.DateTimeField(auto_now_add=True)</w:t>
        <w:br/>
        <w:br/>
        <w:t xml:space="preserve">    class Meta:</w:t>
        <w:br/>
        <w:t xml:space="preserve">        verbose_name = "Избранное"</w:t>
        <w:br/>
        <w:t xml:space="preserve">        verbose_name_plural = "Избранные"</w:t>
        <w:br/>
        <w:t xml:space="preserve">        constraints = [</w:t>
        <w:br/>
        <w:t xml:space="preserve">            models.UniqueConstraint(</w:t>
        <w:br/>
        <w:t xml:space="preserve">                fields=['user', 'product'],</w:t>
        <w:br/>
        <w:t xml:space="preserve">                name='unique_favorite'</w:t>
        <w:br/>
        <w:t xml:space="preserve">            )</w:t>
        <w:br/>
        <w:t xml:space="preserve">        ]</w:t>
        <w:br/>
        <w:br/>
        <w:br/>
        <w:br/>
        <w:br/>
        <w:t>class ProductImage(models.Model):</w:t>
        <w:br/>
        <w:t xml:space="preserve">    product = models.ForeignKey(</w:t>
        <w:br/>
        <w:t xml:space="preserve">        Product,</w:t>
        <w:br/>
        <w:t xml:space="preserve">        on_delete=models.CASCADE,</w:t>
        <w:br/>
        <w:t xml:space="preserve">        related_name='images'</w:t>
        <w:br/>
        <w:t xml:space="preserve">    )</w:t>
        <w:br/>
        <w:br/>
        <w:t xml:space="preserve">    image = models.ImageField(upload_to='products/')</w:t>
        <w:br/>
        <w:br/>
        <w:t xml:space="preserve">    is_main = models.BooleanField(default=False)</w:t>
        <w:br/>
        <w:br/>
        <w:t xml:space="preserve">    class Meta:</w:t>
        <w:br/>
        <w:t xml:space="preserve">        constraints = [</w:t>
        <w:br/>
        <w:t xml:space="preserve">            models.UniqueConstraint(</w:t>
        <w:br/>
        <w:t xml:space="preserve">                fields=['product'],</w:t>
        <w:br/>
        <w:t xml:space="preserve">                condition=Q(is_main=True),</w:t>
        <w:br/>
        <w:t xml:space="preserve">                name='unique_main_image_per_product'</w:t>
        <w:br/>
        <w:t xml:space="preserve">            )</w:t>
        <w:br/>
        <w:t xml:space="preserve">        ]</w:t>
        <w:br/>
        <w:br/>
        <w:br/>
        <w:br/>
        <w:t>class RecentlyViewed(models.Model):</w:t>
        <w:br/>
        <w:t xml:space="preserve">    user = models.ForeignKey(</w:t>
        <w:br/>
        <w:t xml:space="preserve">        settings.AUTH_USER_MODEL,</w:t>
        <w:br/>
        <w:t xml:space="preserve">        on_delete=models.CASCADE</w:t>
        <w:br/>
        <w:t xml:space="preserve">    )</w:t>
        <w:br/>
        <w:br/>
        <w:t xml:space="preserve">    product = models.ForeignKey(Product, on_delete=models.CASCADE)</w:t>
        <w:br/>
        <w:br/>
        <w:t xml:space="preserve">    viewed_at = models.DateTimeField(auto_now_add=True)</w:t>
        <w:br/>
        <w:br/>
        <w:t xml:space="preserve">    class Meta:</w:t>
        <w:br/>
        <w:t xml:space="preserve">        verbose_name = "Просмотр"</w:t>
        <w:br/>
        <w:t xml:space="preserve">        verbose_name_plural = "Недавние просмотры"</w:t>
      </w:r>
    </w:p>
    <w:p>
      <w:pPr>
        <w:pStyle w:val="Heading2"/>
      </w:pPr>
      <w:r>
        <w:t>signals.py</w:t>
      </w:r>
    </w:p>
    <w:p>
      <w:r>
        <w:t>Описание: Python модуль</w:t>
      </w:r>
    </w:p>
    <w:p>
      <w:r>
        <w:t>Lines: 15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django.db.models.signals import post_save</w:t>
        <w:br/>
        <w:t>from django.dispatch import receiver</w:t>
        <w:br/>
        <w:t>from .models import Product, ProductVariant, Size</w:t>
        <w:br/>
        <w:br/>
        <w:br/>
        <w:t>@receiver(post_save, sender=Product)</w:t>
        <w:br/>
        <w:t>def create_default_variant(sender, instance, created, **kwargs):</w:t>
        <w:br/>
        <w:t xml:space="preserve">    if created:</w:t>
        <w:br/>
        <w:t xml:space="preserve">        size = Size.objects.first()</w:t>
        <w:br/>
        <w:br/>
        <w:t xml:space="preserve">        ProductVariant.objects.create(</w:t>
        <w:br/>
        <w:t xml:space="preserve">            product=instance,</w:t>
        <w:br/>
        <w:t xml:space="preserve">            size=size,</w:t>
        <w:br/>
        <w:t xml:space="preserve">            stock=10</w:t>
        <w:br/>
        <w:t xml:space="preserve">        )</w:t>
      </w:r>
    </w:p>
    <w:p>
      <w:pPr>
        <w:pStyle w:val="Heading2"/>
      </w:pPr>
      <w:r>
        <w:t>tests.py</w:t>
      </w:r>
    </w:p>
    <w:p>
      <w:r>
        <w:t>Описание: Тесты проекта</w:t>
      </w:r>
    </w:p>
    <w:p>
      <w:r>
        <w:t>Lines: 3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django.test import TestCase</w:t>
        <w:br/>
        <w:br/>
        <w:t># Create your tests here.</w:t>
        <w:br/>
      </w:r>
    </w:p>
    <w:p>
      <w:pPr>
        <w:pStyle w:val="Heading2"/>
      </w:pPr>
      <w:r>
        <w:t>urls.py</w:t>
      </w:r>
    </w:p>
    <w:p>
      <w:r>
        <w:t>Описание: Настройка маршрутов (URL) проекта</w:t>
      </w:r>
    </w:p>
    <w:p>
      <w:r>
        <w:t>Lines: 21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django.urls import path</w:t>
        <w:br/>
        <w:t>from . import views</w:t>
        <w:br/>
        <w:br/>
        <w:t>urlpatterns = [</w:t>
        <w:br/>
        <w:t xml:space="preserve">    # главная</w:t>
        <w:br/>
        <w:t xml:space="preserve">    path('', views.home, name='home'),</w:t>
        <w:br/>
        <w:br/>
        <w:t xml:space="preserve">    # каталог</w:t>
        <w:br/>
        <w:t xml:space="preserve">    path("catalog/", views.catalog_view, name="catalog"),</w:t>
        <w:br/>
        <w:br/>
        <w:t xml:space="preserve">    # товар</w:t>
        <w:br/>
        <w:t xml:space="preserve">    path('product/&lt;int:pk&gt;/', views.product_detail, name='product_detail'),</w:t>
        <w:br/>
        <w:br/>
        <w:t xml:space="preserve">    # about</w:t>
        <w:br/>
        <w:t xml:space="preserve">    path('about/', views.about_view, name='about'),</w:t>
        <w:br/>
        <w:br/>
        <w:t xml:space="preserve">    # профиль</w:t>
        <w:br/>
        <w:t xml:space="preserve">    path("reviews/", views.reviews_view, name="reviews"),</w:t>
        <w:br/>
        <w:t xml:space="preserve">    path("cart/status/&lt;int:variant_id&gt;/", views.cart_status, name="cart_status"),</w:t>
        <w:br/>
        <w:br/>
        <w:t>]</w:t>
        <w:br/>
      </w:r>
    </w:p>
    <w:p>
      <w:pPr>
        <w:pStyle w:val="Heading2"/>
      </w:pPr>
      <w:r>
        <w:t>views.py</w:t>
      </w:r>
    </w:p>
    <w:p>
      <w:r>
        <w:t>Описание: Логика обработки запросов (контроллеры)</w:t>
      </w:r>
    </w:p>
    <w:p>
      <w:r>
        <w:t>Lines: 211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django.shortcuts import render, get_object_or_404, redirect</w:t>
        <w:br/>
        <w:t>from django.contrib.auth.decorators import login_required</w:t>
        <w:br/>
        <w:t>from reviews.models import Review</w:t>
        <w:br/>
        <w:t>from .models import Product, ProductVariant, Category, Favorite</w:t>
        <w:br/>
        <w:t>from django.contrib import messages</w:t>
        <w:br/>
        <w:t>from django.contrib.postgres.search import TrigramSimilarity</w:t>
        <w:br/>
        <w:t>from django.db.models import Q</w:t>
        <w:br/>
        <w:t>from django.http import JsonResponse</w:t>
        <w:br/>
        <w:br/>
        <w:t># ГЛАВНАЯ</w:t>
        <w:br/>
        <w:t>def home(request):</w:t>
        <w:br/>
        <w:t xml:space="preserve">    reviews = Review.objects.filter(is_published=True)[:6]</w:t>
        <w:br/>
        <w:br/>
        <w:t xml:space="preserve">    recommended = Product.objects.order_by("?")[:5]</w:t>
        <w:br/>
        <w:br/>
        <w:t xml:space="preserve">    return render(request, "index.html", {</w:t>
        <w:br/>
        <w:t xml:space="preserve">        "reviews": reviews,</w:t>
        <w:br/>
        <w:t xml:space="preserve">        "recommended": recommended</w:t>
        <w:br/>
        <w:t xml:space="preserve">    })</w:t>
        <w:br/>
        <w:br/>
        <w:br/>
        <w:t># КАТАЛОГ</w:t>
        <w:br/>
        <w:t>def catalog_view(request):</w:t>
        <w:br/>
        <w:t xml:space="preserve">    favorites = []</w:t>
        <w:br/>
        <w:br/>
        <w:t xml:space="preserve">    if request.user.is_authenticated:</w:t>
        <w:br/>
        <w:t xml:space="preserve">        favorites = list(</w:t>
        <w:br/>
        <w:t xml:space="preserve">            Favorite.objects.filter(</w:t>
        <w:br/>
        <w:t xml:space="preserve">                user=request.user</w:t>
        <w:br/>
        <w:t xml:space="preserve">            ).values_list(</w:t>
        <w:br/>
        <w:t xml:space="preserve">                "product_id",</w:t>
        <w:br/>
        <w:t xml:space="preserve">                flat=True</w:t>
        <w:br/>
        <w:t xml:space="preserve">            )</w:t>
        <w:br/>
        <w:t xml:space="preserve">        )</w:t>
        <w:br/>
        <w:br/>
        <w:t xml:space="preserve">    products = Product.objects.filter(</w:t>
        <w:br/>
        <w:t xml:space="preserve">        is_available=True</w:t>
        <w:br/>
        <w:t xml:space="preserve">    )</w:t>
        <w:br/>
        <w:br/>
        <w:t xml:space="preserve">    query = request.GET.get("q", "").strip()</w:t>
        <w:br/>
        <w:br/>
        <w:t xml:space="preserve">    if query:</w:t>
        <w:br/>
        <w:t xml:space="preserve">        products = (</w:t>
        <w:br/>
        <w:t xml:space="preserve">            products</w:t>
        <w:br/>
        <w:t xml:space="preserve">            .annotate(</w:t>
        <w:br/>
        <w:t xml:space="preserve">                similarity=TrigramSimilarity("name", query)</w:t>
        <w:br/>
        <w:t xml:space="preserve">            )</w:t>
        <w:br/>
        <w:t xml:space="preserve">            .filter(</w:t>
        <w:br/>
        <w:t xml:space="preserve">                Q(name__icontains=query) |</w:t>
        <w:br/>
        <w:t xml:space="preserve">                Q(similarity__gt=0.1)</w:t>
        <w:br/>
        <w:t xml:space="preserve">            )</w:t>
        <w:br/>
        <w:t xml:space="preserve">            .order_by("-similarity")</w:t>
        <w:br/>
        <w:t xml:space="preserve">        )</w:t>
        <w:br/>
        <w:br/>
        <w:t xml:space="preserve">    category_slug = request.GET.get("category")</w:t>
        <w:br/>
        <w:br/>
        <w:t xml:space="preserve">    if category_slug:</w:t>
        <w:br/>
        <w:t xml:space="preserve">        products = products.filter(</w:t>
        <w:br/>
        <w:t xml:space="preserve">            category__slug=category_slug</w:t>
        <w:br/>
        <w:t xml:space="preserve">        )</w:t>
        <w:br/>
        <w:br/>
        <w:t xml:space="preserve">    min_price = request.GET.get("min_price")</w:t>
        <w:br/>
        <w:t xml:space="preserve">    max_price = request.GET.get("max_price")</w:t>
        <w:br/>
        <w:br/>
        <w:t xml:space="preserve">    if min_price:</w:t>
        <w:br/>
        <w:t xml:space="preserve">        products = products.filter(</w:t>
        <w:br/>
        <w:t xml:space="preserve">            price__gte=min_price</w:t>
        <w:br/>
        <w:t xml:space="preserve">        )</w:t>
        <w:br/>
        <w:br/>
        <w:t xml:space="preserve">    if max_price:</w:t>
        <w:br/>
        <w:t xml:space="preserve">        products = products.filter(</w:t>
        <w:br/>
        <w:t xml:space="preserve">            price__lte=max_price</w:t>
        <w:br/>
        <w:t xml:space="preserve">        )</w:t>
        <w:br/>
        <w:br/>
        <w:t xml:space="preserve">    categories = Category.objects.all()</w:t>
        <w:br/>
        <w:br/>
        <w:t xml:space="preserve">    cart = request.session.get("cart", {})</w:t>
        <w:br/>
        <w:br/>
        <w:t xml:space="preserve">    for product in products:</w:t>
        <w:br/>
        <w:t xml:space="preserve">        qty = 0</w:t>
        <w:br/>
        <w:br/>
        <w:t xml:space="preserve">        for variant in product.variants.all():</w:t>
        <w:br/>
        <w:t xml:space="preserve">            qty += cart.get(str(variant.id), 0)</w:t>
        <w:br/>
        <w:br/>
        <w:t xml:space="preserve">        product.cart_qty = qty</w:t>
        <w:br/>
        <w:br/>
        <w:t xml:space="preserve">    return render(</w:t>
        <w:br/>
        <w:t xml:space="preserve">        request,</w:t>
        <w:br/>
        <w:t xml:space="preserve">        "catalog/catalog.html",</w:t>
        <w:br/>
        <w:t xml:space="preserve">        {</w:t>
        <w:br/>
        <w:t xml:space="preserve">            "products": products,</w:t>
        <w:br/>
        <w:t xml:space="preserve">            "categories": categories,</w:t>
        <w:br/>
        <w:t xml:space="preserve">            "favorites": favorites,</w:t>
        <w:br/>
        <w:br/>
        <w:t xml:space="preserve">            "selected_category": category_slug,</w:t>
        <w:br/>
        <w:t xml:space="preserve">            "min_price": min_price,</w:t>
        <w:br/>
        <w:t xml:space="preserve">            "max_price": max_price,</w:t>
        <w:br/>
        <w:t xml:space="preserve">        }</w:t>
        <w:br/>
        <w:t xml:space="preserve">    )</w:t>
        <w:br/>
        <w:br/>
        <w:br/>
        <w:t># ТОВАР</w:t>
        <w:br/>
        <w:t>def product_detail(request, pk):</w:t>
        <w:br/>
        <w:t xml:space="preserve">    product = get_object_or_404(Product, pk=pk)</w:t>
        <w:br/>
        <w:br/>
        <w:t xml:space="preserve">    variants = product.variants.all()</w:t>
        <w:br/>
        <w:br/>
        <w:t xml:space="preserve">    if not variants.exists():</w:t>
        <w:br/>
        <w:t xml:space="preserve">        return render(request, "catalog/product_detail.html", {</w:t>
        <w:br/>
        <w:t xml:space="preserve">            "product": product,</w:t>
        <w:br/>
        <w:t xml:space="preserve">            "variants": [],</w:t>
        <w:br/>
        <w:t xml:space="preserve">            "selected_variant": None,</w:t>
        <w:br/>
        <w:t xml:space="preserve">            "qty": 0,</w:t>
        <w:br/>
        <w:t xml:space="preserve">            "variant_in_cart": False,</w:t>
        <w:br/>
        <w:t xml:space="preserve">            "related_products": Product.objects.filter(</w:t>
        <w:br/>
        <w:t xml:space="preserve">                category=product.category</w:t>
        <w:br/>
        <w:t xml:space="preserve">            ).exclude(id=product.id)[:4],</w:t>
        <w:br/>
        <w:t xml:space="preserve">        })</w:t>
        <w:br/>
        <w:br/>
        <w:t xml:space="preserve">    cart = request.session.get("cart", {})</w:t>
        <w:br/>
        <w:br/>
        <w:t xml:space="preserve">    selected_variant = variants.first()</w:t>
        <w:br/>
        <w:br/>
        <w:t xml:space="preserve">    qty = cart.get(str(selected_variant.id), 0)</w:t>
        <w:br/>
        <w:br/>
        <w:t xml:space="preserve">    related_products = Product.objects.filter(</w:t>
        <w:br/>
        <w:t xml:space="preserve">        category=product.category</w:t>
        <w:br/>
        <w:t xml:space="preserve">    ).exclude(id=product.id)[:4]</w:t>
        <w:br/>
        <w:br/>
        <w:t xml:space="preserve">    return render(request, "catalog/product_detail.html", {</w:t>
        <w:br/>
        <w:t xml:space="preserve">        "product": product,</w:t>
        <w:br/>
        <w:t xml:space="preserve">        "variants": variants,</w:t>
        <w:br/>
        <w:t xml:space="preserve">        "selected_variant": selected_variant,</w:t>
        <w:br/>
        <w:t xml:space="preserve">        "qty": qty,</w:t>
        <w:br/>
        <w:t xml:space="preserve">        "variant_in_cart": qty &gt; 0,</w:t>
        <w:br/>
        <w:t xml:space="preserve">        "related_products": related_products,</w:t>
        <w:br/>
        <w:t xml:space="preserve">    })</w:t>
        <w:br/>
        <w:br/>
        <w:t>def cart_status(request, variant_id):</w:t>
        <w:br/>
        <w:t xml:space="preserve">    cart = request.session.get("cart", {})</w:t>
        <w:br/>
        <w:br/>
        <w:t xml:space="preserve">    qty = cart.get(str(variant_id), 0)</w:t>
        <w:br/>
        <w:br/>
        <w:t xml:space="preserve">    return JsonResponse({</w:t>
        <w:br/>
        <w:t xml:space="preserve">        "qty": qty</w:t>
        <w:br/>
        <w:t xml:space="preserve">    })</w:t>
        <w:br/>
        <w:br/>
        <w:br/>
        <w:t># ABOUT</w:t>
        <w:br/>
        <w:t>def about_view(request):</w:t>
        <w:br/>
        <w:t xml:space="preserve">    return render(request, "about.html")</w:t>
        <w:br/>
        <w:br/>
        <w:br/>
        <w:t># ПРОФИЛЬ (ЕДИНЫЙ!)</w:t>
        <w:br/>
        <w:t>@login_required</w:t>
        <w:br/>
        <w:t>def profile(request):</w:t>
        <w:br/>
        <w:t xml:space="preserve">    context = {</w:t>
        <w:br/>
        <w:t xml:space="preserve">        "user": request.user,</w:t>
        <w:br/>
        <w:t xml:space="preserve">        "total_orders": 0,</w:t>
        <w:br/>
        <w:t xml:space="preserve">        "recent_orders": [],</w:t>
        <w:br/>
        <w:t xml:space="preserve">        "favorites_count": 0,</w:t>
        <w:br/>
        <w:t xml:space="preserve">        "cart_count": 0,</w:t>
        <w:br/>
        <w:t xml:space="preserve">    }</w:t>
        <w:br/>
        <w:t xml:space="preserve">    return render(request, "profile/profile.html", context)</w:t>
        <w:br/>
        <w:br/>
        <w:br/>
        <w:t># ИЗБРАННОЕ</w:t>
        <w:br/>
        <w:t>@login_required</w:t>
        <w:br/>
        <w:t>def profile_favorites(request):</w:t>
        <w:br/>
        <w:t xml:space="preserve">    return render(request, "profile/profile_favorites.html")</w:t>
        <w:br/>
        <w:br/>
        <w:br/>
        <w:t># ЗАКАЗЫ</w:t>
        <w:br/>
        <w:t>@login_required</w:t>
        <w:br/>
        <w:t>def profile_orders(request):</w:t>
        <w:br/>
        <w:t xml:space="preserve">    return render(request, "profile/profile_orders.html")</w:t>
        <w:br/>
        <w:br/>
        <w:br/>
        <w:t>#  НАСТРОЙКИ</w:t>
        <w:br/>
        <w:t>@login_required</w:t>
        <w:br/>
        <w:t>def profile_settings(request):</w:t>
        <w:br/>
        <w:t xml:space="preserve">    return render(request, "profile/profile_edit.html")</w:t>
        <w:br/>
        <w:br/>
        <w:br/>
        <w:t>def reviews_view(request):</w:t>
        <w:br/>
        <w:t xml:space="preserve">    if request.method == "POST":</w:t>
        <w:br/>
        <w:t xml:space="preserve">        Review.objects.create(</w:t>
        <w:br/>
        <w:t xml:space="preserve">            name=request.POST.get("name"),</w:t>
        <w:br/>
        <w:t xml:space="preserve">            text=request.POST.get("text"),</w:t>
        <w:br/>
        <w:t xml:space="preserve">            rating=request.POST.get("rating", 5),</w:t>
        <w:br/>
        <w:t xml:space="preserve">            is_published=False</w:t>
        <w:br/>
        <w:t xml:space="preserve">        )</w:t>
        <w:br/>
        <w:br/>
        <w:t xml:space="preserve">        messages.success(</w:t>
        <w:br/>
        <w:t xml:space="preserve">            request,</w:t>
        <w:br/>
        <w:t xml:space="preserve">            "Спасибо! Ваш отзыв отправлен на модерацию "</w:t>
        <w:br/>
        <w:t xml:space="preserve">        )</w:t>
        <w:br/>
        <w:br/>
        <w:t xml:space="preserve">        return redirect("reviews")</w:t>
        <w:br/>
        <w:br/>
        <w:t xml:space="preserve">    reviews = Review.objects.filter(</w:t>
        <w:br/>
        <w:t xml:space="preserve">        is_published=True</w:t>
        <w:br/>
        <w:t xml:space="preserve">    ).order_by("-created_at")</w:t>
        <w:br/>
        <w:br/>
        <w:t xml:space="preserve">    return render(</w:t>
        <w:br/>
        <w:t xml:space="preserve">        request,</w:t>
        <w:br/>
        <w:t xml:space="preserve">        "reviews.html",</w:t>
        <w:br/>
        <w:t xml:space="preserve">        {</w:t>
        <w:br/>
        <w:t xml:space="preserve">            "reviews": reviews</w:t>
        <w:br/>
        <w:t xml:space="preserve">        }</w:t>
        <w:br/>
        <w:t xml:space="preserve">    )</w:t>
        <w:br/>
      </w:r>
    </w:p>
    <w:p>
      <w:pPr>
        <w:pStyle w:val="Heading2"/>
      </w:pPr>
      <w:r>
        <w:t>seed_catalog.py</w:t>
      </w:r>
    </w:p>
    <w:p>
      <w:r>
        <w:t>Описание: Python модуль</w:t>
      </w:r>
    </w:p>
    <w:p>
      <w:r>
        <w:t>Lines: 160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django.core.management.base import BaseCommand</w:t>
        <w:br/>
        <w:t>from django.utils.text import slugify</w:t>
        <w:br/>
        <w:br/>
        <w:t>from catalog.models import (</w:t>
        <w:br/>
        <w:t xml:space="preserve">    Category,</w:t>
        <w:br/>
        <w:t xml:space="preserve">    Product,</w:t>
        <w:br/>
        <w:t xml:space="preserve">    ProductImage,</w:t>
        <w:br/>
        <w:t xml:space="preserve">    Size,</w:t>
        <w:br/>
        <w:t xml:space="preserve">    ProductVariant</w:t>
        <w:br/>
        <w:t>)</w:t>
        <w:br/>
        <w:br/>
        <w:t>import random</w:t>
        <w:br/>
        <w:br/>
        <w:t>DATA = {</w:t>
        <w:br/>
        <w:t xml:space="preserve">    "Боди и ползунки": [</w:t>
        <w:br/>
        <w:t xml:space="preserve">        {</w:t>
        <w:br/>
        <w:t xml:space="preserve">            "name": "Боди майки для новорожденных",</w:t>
        <w:br/>
        <w:t xml:space="preserve">            "main": "products/body-1-main.webp",</w:t>
        <w:br/>
        <w:t xml:space="preserve">            "images": [</w:t>
        <w:br/>
        <w:t xml:space="preserve">                "products/body-1-2.webp",</w:t>
        <w:br/>
        <w:t xml:space="preserve">                "products/body-1-3.webp",</w:t>
        <w:br/>
        <w:t xml:space="preserve">            ]</w:t>
        <w:br/>
        <w:t xml:space="preserve">        },</w:t>
        <w:br/>
        <w:t xml:space="preserve">        {</w:t>
        <w:br/>
        <w:t xml:space="preserve">            "name": "Боди для новорожденных",</w:t>
        <w:br/>
        <w:t xml:space="preserve">            "main": "products/body-2-main.webp",</w:t>
        <w:br/>
        <w:t xml:space="preserve">            "images": [</w:t>
        <w:br/>
        <w:t xml:space="preserve">                "products/body-2-2.webp",</w:t>
        <w:br/>
        <w:t xml:space="preserve">                "products/body-2-3.webp",</w:t>
        <w:br/>
        <w:t xml:space="preserve">            ]</w:t>
        <w:br/>
        <w:t xml:space="preserve">        },</w:t>
        <w:br/>
        <w:t xml:space="preserve">    ],</w:t>
        <w:br/>
        <w:br/>
        <w:t xml:space="preserve">    "Головные уборы": [</w:t>
        <w:br/>
        <w:t xml:space="preserve">        {</w:t>
        <w:br/>
        <w:t xml:space="preserve">            "name": "Чепчики для новорожденного в роддом",</w:t>
        <w:br/>
        <w:t xml:space="preserve">            "main": "products/cap-1-main.webp",</w:t>
        <w:br/>
        <w:t xml:space="preserve">            "images": [</w:t>
        <w:br/>
        <w:t xml:space="preserve">                "products/cap-1-2.webp",</w:t>
        <w:br/>
        <w:t xml:space="preserve">                "products/cap-1-3.webp",</w:t>
        <w:br/>
        <w:t xml:space="preserve">            ]</w:t>
        <w:br/>
        <w:t xml:space="preserve">        },</w:t>
        <w:br/>
        <w:t xml:space="preserve">        {</w:t>
        <w:br/>
        <w:t xml:space="preserve">            "name": "Чепчики для новорожденного в роддом",</w:t>
        <w:br/>
        <w:t xml:space="preserve">            "main": "products/cap-2-main.webp",</w:t>
        <w:br/>
        <w:t xml:space="preserve">            "images": [</w:t>
        <w:br/>
        <w:t xml:space="preserve">                "products/cap-2-2.webp",</w:t>
        <w:br/>
        <w:t xml:space="preserve">                "products/cap-2-3.webp",</w:t>
        <w:br/>
        <w:t xml:space="preserve">            ]</w:t>
        <w:br/>
        <w:t xml:space="preserve">        },</w:t>
        <w:br/>
        <w:t xml:space="preserve">    ],</w:t>
        <w:br/>
        <w:br/>
        <w:t xml:space="preserve">    "Песочники": [</w:t>
        <w:br/>
        <w:t xml:space="preserve">        {</w:t>
        <w:br/>
        <w:t xml:space="preserve">            "name": "Песочники для малышей",</w:t>
        <w:br/>
        <w:t xml:space="preserve">            "main": "products/sandpipers-1-main.webp",</w:t>
        <w:br/>
        <w:t xml:space="preserve">            "images": [</w:t>
        <w:br/>
        <w:t xml:space="preserve">                "products/sandpipers-1-2.webp",</w:t>
        <w:br/>
        <w:t xml:space="preserve">                "products/sandpipers-1-3.webp",</w:t>
        <w:br/>
        <w:t xml:space="preserve">            ]</w:t>
        <w:br/>
        <w:t xml:space="preserve">        },</w:t>
        <w:br/>
        <w:t xml:space="preserve">        {</w:t>
        <w:br/>
        <w:t xml:space="preserve">            "name": "Песочник для малышей",</w:t>
        <w:br/>
        <w:t xml:space="preserve">            "main": "products/sandpipers-2-main.webp",</w:t>
        <w:br/>
        <w:t xml:space="preserve">            "images": [</w:t>
        <w:br/>
        <w:t xml:space="preserve">                "products/sandpipers-2-2.webp",</w:t>
        <w:br/>
        <w:t xml:space="preserve">                "products/sandpipers-2-3.webp",</w:t>
        <w:br/>
        <w:t xml:space="preserve">            ]</w:t>
        <w:br/>
        <w:t xml:space="preserve">        },</w:t>
        <w:br/>
        <w:t xml:space="preserve">    ],</w:t>
        <w:br/>
        <w:br/>
        <w:t xml:space="preserve">    "Белье": [</w:t>
        <w:br/>
        <w:t xml:space="preserve">        {</w:t>
        <w:br/>
        <w:t xml:space="preserve">            "name": "Майки для малышей",</w:t>
        <w:br/>
        <w:t xml:space="preserve">            "main": "products/T-shirt-1-main.webp",</w:t>
        <w:br/>
        <w:t xml:space="preserve">            "images": [</w:t>
        <w:br/>
        <w:t xml:space="preserve">                "products/T-shirt-1-2.webp",</w:t>
        <w:br/>
        <w:t xml:space="preserve">                "products/T-shirt-1-3.webp",</w:t>
        <w:br/>
        <w:t xml:space="preserve">            ]</w:t>
        <w:br/>
        <w:t xml:space="preserve">        },</w:t>
        <w:br/>
        <w:t xml:space="preserve">        {</w:t>
        <w:br/>
        <w:t xml:space="preserve">            "name": "Майки для малышей",</w:t>
        <w:br/>
        <w:t xml:space="preserve">            "main": "products/T-shirt-2-main.webp",</w:t>
        <w:br/>
        <w:t xml:space="preserve">            "images": [</w:t>
        <w:br/>
        <w:t xml:space="preserve">                "products/T-shirt-2-2.webp",</w:t>
        <w:br/>
        <w:t xml:space="preserve">                "products/T-shirt-2-3.webp",</w:t>
        <w:br/>
        <w:t xml:space="preserve">            ]</w:t>
        <w:br/>
        <w:t xml:space="preserve">        }</w:t>
        <w:br/>
        <w:t xml:space="preserve">    ]</w:t>
        <w:br/>
        <w:t>}</w:t>
        <w:br/>
        <w:br/>
        <w:br/>
        <w:t>class Command(BaseCommand):</w:t>
        <w:br/>
        <w:t xml:space="preserve">    help = "Заполнение каталога товарами"</w:t>
        <w:br/>
        <w:br/>
        <w:t xml:space="preserve">    def handle(self, *args, **kwargs):</w:t>
        <w:br/>
        <w:t xml:space="preserve">        Category.objects.all().delete()</w:t>
        <w:br/>
        <w:t xml:space="preserve">        ProductVariant.objects.all().delete()</w:t>
        <w:br/>
        <w:t xml:space="preserve">        ProductImage.objects.all().delete()</w:t>
        <w:br/>
        <w:t xml:space="preserve">        Product.objects.all().delete()</w:t>
        <w:br/>
        <w:br/>
        <w:t xml:space="preserve">        sizes = [</w:t>
        <w:br/>
        <w:t xml:space="preserve">            "56-62",</w:t>
        <w:br/>
        <w:t xml:space="preserve">            "62-68",</w:t>
        <w:br/>
        <w:t xml:space="preserve">            "68-74",</w:t>
        <w:br/>
        <w:t xml:space="preserve">            "74-80",</w:t>
        <w:br/>
        <w:t xml:space="preserve">            "80-86",</w:t>
        <w:br/>
        <w:t xml:space="preserve">            "86-92",</w:t>
        <w:br/>
        <w:t xml:space="preserve">        ]</w:t>
        <w:br/>
        <w:br/>
        <w:t xml:space="preserve">        for size in sizes:</w:t>
        <w:br/>
        <w:t xml:space="preserve">            Size.objects.get_or_create(name=size)</w:t>
        <w:br/>
        <w:br/>
        <w:t xml:space="preserve">        all_sizes = list(Size.objects.all())</w:t>
        <w:br/>
        <w:br/>
        <w:t xml:space="preserve">        for category_name, products in DATA.items():</w:t>
        <w:br/>
        <w:br/>
        <w:t xml:space="preserve">            base_slug = slugify(category_name)</w:t>
        <w:br/>
        <w:t xml:space="preserve">            slug = base_slug</w:t>
        <w:br/>
        <w:t xml:space="preserve">            counter = 1</w:t>
        <w:br/>
        <w:br/>
        <w:t xml:space="preserve">            while Category.objects.filter(slug=slug).exists():</w:t>
        <w:br/>
        <w:t xml:space="preserve">                slug = f"{base_slug}-{counter}"</w:t>
        <w:br/>
        <w:t xml:space="preserve">                counter += 1</w:t>
        <w:br/>
        <w:br/>
        <w:t xml:space="preserve">            category = Category.objects.create(</w:t>
        <w:br/>
        <w:t xml:space="preserve">                name=category_name,</w:t>
        <w:br/>
        <w:t xml:space="preserve">                slug=slug</w:t>
        <w:br/>
        <w:t xml:space="preserve">            )</w:t>
        <w:br/>
        <w:br/>
        <w:t xml:space="preserve">            for item in products:</w:t>
        <w:br/>
        <w:br/>
        <w:t xml:space="preserve">                product = Product.objects.create(</w:t>
        <w:br/>
        <w:t xml:space="preserve">                    category=category,</w:t>
        <w:br/>
        <w:t xml:space="preserve">                    name=item["name"],</w:t>
        <w:br/>
        <w:t xml:space="preserve">                    slug=f"{slugify(item['name'])}-{random.randint(1000, 9999)}",</w:t>
        <w:br/>
        <w:t xml:space="preserve">                    description="Мягкая и качественная одежда для новорожденных от Rabiko.",</w:t>
        <w:br/>
        <w:t xml:space="preserve">                    price=random.randint(500, 5000),</w:t>
        <w:br/>
        <w:t xml:space="preserve">                    stock=random.randint(5, 50),</w:t>
        <w:br/>
        <w:t xml:space="preserve">                    image=item["main"]</w:t>
        <w:br/>
        <w:t xml:space="preserve">                )</w:t>
        <w:br/>
        <w:br/>
        <w:t xml:space="preserve">                for image_path in item["images"]:</w:t>
        <w:br/>
        <w:t xml:space="preserve">                    ProductImage.objects.create(</w:t>
        <w:br/>
        <w:t xml:space="preserve">                        product=product,</w:t>
        <w:br/>
        <w:t xml:space="preserve">                        image=image_path</w:t>
        <w:br/>
        <w:t xml:space="preserve">                    )</w:t>
        <w:br/>
        <w:br/>
        <w:t xml:space="preserve">                for size in all_sizes:</w:t>
        <w:br/>
        <w:t xml:space="preserve">                    ProductVariant.objects.create(</w:t>
        <w:br/>
        <w:t xml:space="preserve">                        product=product,</w:t>
        <w:br/>
        <w:t xml:space="preserve">                        size=size,</w:t>
        <w:br/>
        <w:t xml:space="preserve">                        stock=random.randint(1, 20)</w:t>
        <w:br/>
        <w:t xml:space="preserve">                    )</w:t>
        <w:br/>
        <w:br/>
        <w:t xml:space="preserve">        self.stdout.write(</w:t>
        <w:br/>
        <w:t xml:space="preserve">            self.style.SUCCESS(</w:t>
        <w:br/>
        <w:t xml:space="preserve">                "Каталог успешно заполнен"</w:t>
        <w:br/>
        <w:t xml:space="preserve">            )</w:t>
        <w:br/>
        <w:t xml:space="preserve">        )</w:t>
        <w:br/>
      </w:r>
    </w:p>
    <w:p>
      <w:pPr>
        <w:pStyle w:val="Heading2"/>
      </w:pPr>
      <w:r>
        <w:t>0001_initial.py</w:t>
      </w:r>
    </w:p>
    <w:p>
      <w:r>
        <w:t>Описание: Python модуль</w:t>
      </w:r>
    </w:p>
    <w:p>
      <w:r>
        <w:t>Lines: 79</w:t>
      </w:r>
    </w:p>
    <w:p>
      <w:pPr>
        <w:spacing w:before="0" w:after="0"/>
      </w:pPr>
      <w:r>
        <w:rPr>
          <w:rFonts w:ascii="Courier New" w:hAnsi="Courier New"/>
          <w:sz w:val="16"/>
        </w:rPr>
        <w:t># Generated by Django 6.0.5 on 2026-06-02 08:13</w:t>
        <w:br/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]</w:t>
        <w:br/>
        <w:br/>
        <w:t xml:space="preserve">    operations = [</w:t>
        <w:br/>
        <w:t xml:space="preserve">        migrations.CreateModel(</w:t>
        <w:br/>
        <w:t xml:space="preserve">            name='Category',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('name', models.CharField(max_length=255)),</w:t>
        <w:br/>
        <w:t xml:space="preserve">                ('slug', models.SlugField(unique=True)),</w:t>
        <w:br/>
        <w:t xml:space="preserve">            ],</w:t>
        <w:br/>
        <w:t xml:space="preserve">        ),</w:t>
        <w:br/>
        <w:t xml:space="preserve">        migrations.CreateModel(</w:t>
        <w:br/>
        <w:t xml:space="preserve">            name='Color',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('name', models.CharField(max_length=50)),</w:t>
        <w:br/>
        <w:t xml:space="preserve">            ],</w:t>
        <w:br/>
        <w:t xml:space="preserve">        ),</w:t>
        <w:br/>
        <w:t xml:space="preserve">        migrations.CreateModel(</w:t>
        <w:br/>
        <w:t xml:space="preserve">            name='Favorite',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('created_at', models.DateTimeField(auto_now_add=True)),</w:t>
        <w:br/>
        <w:t xml:space="preserve">            ],</w:t>
        <w:br/>
        <w:t xml:space="preserve">        ),</w:t>
        <w:br/>
        <w:t xml:space="preserve">        migrations.CreateModel(</w:t>
        <w:br/>
        <w:t xml:space="preserve">            name='Product',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('name', models.CharField(max_length=255)),</w:t>
        <w:br/>
        <w:t xml:space="preserve">                ('slug', models.SlugField(unique=True)),</w:t>
        <w:br/>
        <w:t xml:space="preserve">                ('description', models.TextField()),</w:t>
        <w:br/>
        <w:t xml:space="preserve">                ('price', models.DecimalField(decimal_places=2, max_digits=10)),</w:t>
        <w:br/>
        <w:t xml:space="preserve">                ('image', models.ImageField(upload_to='products/')),</w:t>
        <w:br/>
        <w:t xml:space="preserve">                ('stock', models.PositiveIntegerField(default=0)),</w:t>
        <w:br/>
        <w:t xml:space="preserve">                ('is_available', models.BooleanField(default=True)),</w:t>
        <w:br/>
        <w:t xml:space="preserve">                ('created_at', models.DateTimeField(auto_now_add=True)),</w:t>
        <w:br/>
        <w:t xml:space="preserve">            ],</w:t>
        <w:br/>
        <w:t xml:space="preserve">        ),</w:t>
        <w:br/>
        <w:t xml:space="preserve">        migrations.CreateModel(</w:t>
        <w:br/>
        <w:t xml:space="preserve">            name='ProductImage',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('image', models.ImageField(upload_to='products/')),</w:t>
        <w:br/>
        <w:t xml:space="preserve">                ('is_main', models.BooleanField(default=False)),</w:t>
        <w:br/>
        <w:t xml:space="preserve">            ],</w:t>
        <w:br/>
        <w:t xml:space="preserve">        ),</w:t>
        <w:br/>
        <w:t xml:space="preserve">        migrations.CreateModel(</w:t>
        <w:br/>
        <w:t xml:space="preserve">            name='ProductVariant',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('stock', models.PositiveIntegerField(default=0)),</w:t>
        <w:br/>
        <w:t xml:space="preserve">            ],</w:t>
        <w:br/>
        <w:t xml:space="preserve">        ),</w:t>
        <w:br/>
        <w:t xml:space="preserve">        migrations.CreateModel(</w:t>
        <w:br/>
        <w:t xml:space="preserve">            name='RecentlyViewed',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('viewed_at', models.DateTimeField(auto_now=True)),</w:t>
        <w:br/>
        <w:t xml:space="preserve">            ],</w:t>
        <w:br/>
        <w:t xml:space="preserve">        ),</w:t>
        <w:br/>
        <w:t xml:space="preserve">        migrations.CreateModel(</w:t>
        <w:br/>
        <w:t xml:space="preserve">            name='Size',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('name', models.CharField(max_length=20)),</w:t>
        <w:br/>
        <w:t xml:space="preserve">            ],</w:t>
        <w:br/>
        <w:t xml:space="preserve">        ),</w:t>
        <w:br/>
        <w:t xml:space="preserve">    ]</w:t>
        <w:br/>
      </w:r>
    </w:p>
    <w:p>
      <w:pPr>
        <w:pStyle w:val="Heading2"/>
      </w:pPr>
      <w:r>
        <w:t>0002_initial.py</w:t>
      </w:r>
    </w:p>
    <w:p>
      <w:r>
        <w:t>Описание: Python модуль</w:t>
      </w:r>
    </w:p>
    <w:p>
      <w:r>
        <w:t>Lines: 67</w:t>
      </w:r>
    </w:p>
    <w:p>
      <w:pPr>
        <w:spacing w:before="0" w:after="0"/>
      </w:pPr>
      <w:r>
        <w:rPr>
          <w:rFonts w:ascii="Courier New" w:hAnsi="Courier New"/>
          <w:sz w:val="16"/>
        </w:rPr>
        <w:t># Generated by Django 6.0.5 on 2026-06-02 08:13</w:t>
        <w:br/>
        <w:br/>
        <w:t>import django.db.models.deletion</w:t>
        <w:br/>
        <w:t>from django.conf import settings</w:t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    ('catalog', '0001_initial'),</w:t>
        <w:br/>
        <w:t xml:space="preserve">        migrations.swappable_dependency(settings.AUTH_USER_MODEL),</w:t>
        <w:br/>
        <w:t xml:space="preserve">    ]</w:t>
        <w:br/>
        <w:br/>
        <w:t xml:space="preserve">    operations = [</w:t>
        <w:br/>
        <w:t xml:space="preserve">        migrations.AddField(</w:t>
        <w:br/>
        <w:t xml:space="preserve">            model_name='favorite',</w:t>
        <w:br/>
        <w:t xml:space="preserve">            name='user',</w:t>
        <w:br/>
        <w:t xml:space="preserve">            field=models.ForeignKey(on_delete=django.db.models.deletion.CASCADE, related_name='favorites', to=settings.AUTH_USER_MODEL),</w:t>
        <w:br/>
        <w:t xml:space="preserve">        ),</w:t>
        <w:br/>
        <w:t xml:space="preserve">        migrations.AddField(</w:t>
        <w:br/>
        <w:t xml:space="preserve">            model_name='product',</w:t>
        <w:br/>
        <w:t xml:space="preserve">            name='category',</w:t>
        <w:br/>
        <w:t xml:space="preserve">            field=models.ForeignKey(on_delete=django.db.models.deletion.CASCADE, related_name='products', to='catalog.category'),</w:t>
        <w:br/>
        <w:t xml:space="preserve">        ),</w:t>
        <w:br/>
        <w:t xml:space="preserve">        migrations.AddField(</w:t>
        <w:br/>
        <w:t xml:space="preserve">            model_name='favorite',</w:t>
        <w:br/>
        <w:t xml:space="preserve">            name='product',</w:t>
        <w:br/>
        <w:t xml:space="preserve">            field=models.ForeignKey(on_delete=django.db.models.deletion.CASCADE, to='catalog.product'),</w:t>
        <w:br/>
        <w:t xml:space="preserve">        ),</w:t>
        <w:br/>
        <w:t xml:space="preserve">        migrations.AddField(</w:t>
        <w:br/>
        <w:t xml:space="preserve">            model_name='productimage',</w:t>
        <w:br/>
        <w:t xml:space="preserve">            name='product',</w:t>
        <w:br/>
        <w:t xml:space="preserve">            field=models.ForeignKey(on_delete=django.db.models.deletion.CASCADE, related_name='images', to='catalog.product'),</w:t>
        <w:br/>
        <w:t xml:space="preserve">        ),</w:t>
        <w:br/>
        <w:t xml:space="preserve">        migrations.AddField(</w:t>
        <w:br/>
        <w:t xml:space="preserve">            model_name='productvariant',</w:t>
        <w:br/>
        <w:t xml:space="preserve">            name='color',</w:t>
        <w:br/>
        <w:t xml:space="preserve">            field=models.ForeignKey(null=True, on_delete=django.db.models.deletion.SET_NULL, to='catalog.color'),</w:t>
        <w:br/>
        <w:t xml:space="preserve">        ),</w:t>
        <w:br/>
        <w:t xml:space="preserve">        migrations.AddField(</w:t>
        <w:br/>
        <w:t xml:space="preserve">            model_name='productvariant',</w:t>
        <w:br/>
        <w:t xml:space="preserve">            name='product',</w:t>
        <w:br/>
        <w:t xml:space="preserve">            field=models.ForeignKey(on_delete=django.db.models.deletion.CASCADE, related_name='variants', to='catalog.product'),</w:t>
        <w:br/>
        <w:t xml:space="preserve">        ),</w:t>
        <w:br/>
        <w:t xml:space="preserve">        migrations.AddField(</w:t>
        <w:br/>
        <w:t xml:space="preserve">            model_name='recentlyviewed',</w:t>
        <w:br/>
        <w:t xml:space="preserve">            name='product',</w:t>
        <w:br/>
        <w:t xml:space="preserve">            field=models.ForeignKey(on_delete=django.db.models.deletion.CASCADE, to='catalog.product'),</w:t>
        <w:br/>
        <w:t xml:space="preserve">        ),</w:t>
        <w:br/>
        <w:t xml:space="preserve">        migrations.AddField(</w:t>
        <w:br/>
        <w:t xml:space="preserve">            model_name='recentlyviewed',</w:t>
        <w:br/>
        <w:t xml:space="preserve">            name='user',</w:t>
        <w:br/>
        <w:t xml:space="preserve">            field=models.ForeignKey(on_delete=django.db.models.deletion.CASCADE, to=settings.AUTH_USER_MODEL),</w:t>
        <w:br/>
        <w:t xml:space="preserve">        ),</w:t>
        <w:br/>
        <w:t xml:space="preserve">        migrations.AddField(</w:t>
        <w:br/>
        <w:t xml:space="preserve">            model_name='productvariant',</w:t>
        <w:br/>
        <w:t xml:space="preserve">            name='size',</w:t>
        <w:br/>
        <w:t xml:space="preserve">            field=models.ForeignKey(null=True, on_delete=django.db.models.deletion.SET_NULL, to='catalog.size'),</w:t>
        <w:br/>
        <w:t xml:space="preserve">        ),</w:t>
        <w:br/>
        <w:t xml:space="preserve">        migrations.AlterUniqueTogether(</w:t>
        <w:br/>
        <w:t xml:space="preserve">            name='favorite',</w:t>
        <w:br/>
        <w:t xml:space="preserve">            unique_together={('user', 'product')},</w:t>
        <w:br/>
        <w:t xml:space="preserve">        ),</w:t>
        <w:br/>
        <w:t xml:space="preserve">    ]</w:t>
        <w:br/>
      </w:r>
    </w:p>
    <w:p>
      <w:pPr>
        <w:pStyle w:val="Heading2"/>
      </w:pPr>
      <w:r>
        <w:t>0003_remove_productvariant_color_and_more.py</w:t>
      </w:r>
    </w:p>
    <w:p>
      <w:r>
        <w:t>Описание: Python модуль</w:t>
      </w:r>
    </w:p>
    <w:p>
      <w:r>
        <w:t>Lines: 24</w:t>
      </w:r>
    </w:p>
    <w:p>
      <w:pPr>
        <w:spacing w:before="0" w:after="0"/>
      </w:pPr>
      <w:r>
        <w:rPr>
          <w:rFonts w:ascii="Courier New" w:hAnsi="Courier New"/>
          <w:sz w:val="16"/>
        </w:rPr>
        <w:t># Generated by Django 6.0.5 on 2026-06-08 18:22</w:t>
        <w:br/>
        <w:br/>
        <w:t>from django.db import migrations, models</w:t>
        <w:br/>
        <w:br/>
        <w:br/>
        <w:t>class Migration(migrations.Migration):</w:t>
        <w:br/>
        <w:br/>
        <w:t xml:space="preserve">    dependencies = [</w:t>
        <w:br/>
        <w:t xml:space="preserve">        ('catalog', '0002_initial'),</w:t>
        <w:br/>
        <w:t xml:space="preserve">    ]</w:t>
        <w:br/>
        <w:br/>
        <w:t xml:space="preserve">    operations = [</w:t>
        <w:br/>
        <w:t xml:space="preserve">        migrations.RemoveField(</w:t>
        <w:br/>
        <w:t xml:space="preserve">            model_name='productvariant',</w:t>
        <w:br/>
        <w:t xml:space="preserve">            name='color',</w:t>
        <w:br/>
        <w:t xml:space="preserve">        ),</w:t>
        <w:br/>
        <w:t xml:space="preserve">        migrations.AddConstraint(</w:t>
        <w:br/>
        <w:t xml:space="preserve">            model_name='productvariant',</w:t>
        <w:br/>
        <w:t xml:space="preserve">            constraint=models.UniqueConstraint(fields=('product', 'size'), name='unique_product_size'),</w:t>
        <w:br/>
        <w:t xml:space="preserve">        ),</w:t>
        <w:br/>
        <w:t xml:space="preserve">        migrations.DeleteModel(</w:t>
        <w:br/>
        <w:t xml:space="preserve">            name='Color',</w:t>
        <w:br/>
        <w:t xml:space="preserve">        ),</w:t>
        <w:br/>
        <w:t xml:space="preserve">    ]</w:t>
        <w:br/>
      </w:r>
    </w:p>
    <w:p>
      <w:pPr>
        <w:pStyle w:val="Heading2"/>
      </w:pPr>
      <w:r>
        <w:t>0004_alter_category_options_alter_favorite_options_and_more.py</w:t>
      </w:r>
    </w:p>
    <w:p>
      <w:r>
        <w:t>Описание: Python модуль</w:t>
      </w:r>
    </w:p>
    <w:p>
      <w:r>
        <w:t>Lines: 33</w:t>
      </w:r>
    </w:p>
    <w:p>
      <w:pPr>
        <w:spacing w:before="0" w:after="0"/>
      </w:pPr>
      <w:r>
        <w:rPr>
          <w:rFonts w:ascii="Courier New" w:hAnsi="Courier New"/>
          <w:sz w:val="16"/>
        </w:rPr>
        <w:t># Generated by Django 6.0.5 on 2026-06-08 18:51</w:t>
        <w:br/>
        <w:br/>
        <w:t>from django.db import migrations</w:t>
        <w:br/>
        <w:br/>
        <w:br/>
        <w:t>class Migration(migrations.Migration):</w:t>
        <w:br/>
        <w:br/>
        <w:t xml:space="preserve">    dependencies = [</w:t>
        <w:br/>
        <w:t xml:space="preserve">        ('catalog', '0003_remove_productvariant_color_and_more'),</w:t>
        <w:br/>
        <w:t xml:space="preserve">    ]</w:t>
        <w:br/>
        <w:br/>
        <w:t xml:space="preserve">    operations = [</w:t>
        <w:br/>
        <w:t xml:space="preserve">        migrations.AlterModelOptions(</w:t>
        <w:br/>
        <w:t xml:space="preserve">            name='category',</w:t>
        <w:br/>
        <w:t xml:space="preserve">            options={'verbose_name': 'Категория', 'verbose_name_plural': 'Категории'},</w:t>
        <w:br/>
        <w:t xml:space="preserve">        ),</w:t>
        <w:br/>
        <w:t xml:space="preserve">        migrations.AlterModelOptions(</w:t>
        <w:br/>
        <w:t xml:space="preserve">            name='favorite',</w:t>
        <w:br/>
        <w:t xml:space="preserve">            options={'verbose_name': 'Избранное', 'verbose_name_plural': 'Избранные'},</w:t>
        <w:br/>
        <w:t xml:space="preserve">        ),</w:t>
        <w:br/>
        <w:t xml:space="preserve">        migrations.AlterModelOptions(</w:t>
        <w:br/>
        <w:t xml:space="preserve">            name='product',</w:t>
        <w:br/>
        <w:t xml:space="preserve">            options={'verbose_name': 'Товар', 'verbose_name_plural': 'Товары'},</w:t>
        <w:br/>
        <w:t xml:space="preserve">        ),</w:t>
        <w:br/>
        <w:t xml:space="preserve">        migrations.AlterModelOptions(</w:t>
        <w:br/>
        <w:t xml:space="preserve">            name='productvariant',</w:t>
        <w:br/>
        <w:t xml:space="preserve">            options={'verbose_name': 'Вариант товара', 'verbose_name_plural': 'Варианты товаров'},</w:t>
        <w:br/>
        <w:t xml:space="preserve">        ),</w:t>
        <w:br/>
        <w:t xml:space="preserve">        migrations.AlterModelOptions(</w:t>
        <w:br/>
        <w:t xml:space="preserve">            name='size',</w:t>
        <w:br/>
        <w:t xml:space="preserve">            options={'verbose_name': 'Размер', 'verbose_name_plural': 'Размеры'},</w:t>
        <w:br/>
        <w:t xml:space="preserve">        ),</w:t>
        <w:br/>
        <w:t xml:space="preserve">    ]</w:t>
        <w:br/>
      </w:r>
    </w:p>
    <w:p>
      <w:pPr>
        <w:pStyle w:val="Heading2"/>
      </w:pPr>
      <w:r>
        <w:t>0005_alter_favorite_unique_together_remove_product_stock_and_more.py</w:t>
      </w:r>
    </w:p>
    <w:p>
      <w:r>
        <w:t>Описание: Python модуль</w:t>
      </w:r>
    </w:p>
    <w:p>
      <w:r>
        <w:t>Lines: 56</w:t>
      </w:r>
    </w:p>
    <w:p>
      <w:pPr>
        <w:spacing w:before="0" w:after="0"/>
      </w:pPr>
      <w:r>
        <w:rPr>
          <w:rFonts w:ascii="Courier New" w:hAnsi="Courier New"/>
          <w:sz w:val="16"/>
        </w:rPr>
        <w:t># Generated by Django 6.0.5 on 2026-06-09 14:21</w:t>
        <w:br/>
        <w:br/>
        <w:t>from django.conf import settings</w:t>
        <w:br/>
        <w:t>from django.db import migrations, models</w:t>
        <w:br/>
        <w:br/>
        <w:br/>
        <w:t>class Migration(migrations.Migration):</w:t>
        <w:br/>
        <w:br/>
        <w:t xml:space="preserve">    dependencies = [</w:t>
        <w:br/>
        <w:t xml:space="preserve">        ('catalog', '0004_alter_category_options_alter_favorite_options_and_more'),</w:t>
        <w:br/>
        <w:t xml:space="preserve">        migrations.swappable_dependency(settings.AUTH_USER_MODEL),</w:t>
        <w:br/>
        <w:t xml:space="preserve">    ]</w:t>
        <w:br/>
        <w:br/>
        <w:t xml:space="preserve">    operations = [</w:t>
        <w:br/>
        <w:t xml:space="preserve">        migrations.AlterUniqueTogether(</w:t>
        <w:br/>
        <w:t xml:space="preserve">            name='favorite',</w:t>
        <w:br/>
        <w:t xml:space="preserve">            unique_together=set(),</w:t>
        <w:br/>
        <w:t xml:space="preserve">        ),</w:t>
        <w:br/>
        <w:t xml:space="preserve">        migrations.RemoveField(</w:t>
        <w:br/>
        <w:t xml:space="preserve">            model_name='product',</w:t>
        <w:br/>
        <w:t xml:space="preserve">            name='stock',</w:t>
        <w:br/>
        <w:t xml:space="preserve">        ),</w:t>
        <w:br/>
        <w:t xml:space="preserve">        migrations.AlterField(</w:t>
        <w:br/>
        <w:t xml:space="preserve">            model_name='category',</w:t>
        <w:br/>
        <w:t xml:space="preserve">            name='slug',</w:t>
        <w:br/>
        <w:t xml:space="preserve">            field=models.SlugField(blank=True, unique=True),</w:t>
        <w:br/>
        <w:t xml:space="preserve">        ),</w:t>
        <w:br/>
        <w:t xml:space="preserve">        migrations.AlterField(</w:t>
        <w:br/>
        <w:t xml:space="preserve">            model_name='product',</w:t>
        <w:br/>
        <w:t xml:space="preserve">            name='description',</w:t>
        <w:br/>
        <w:t xml:space="preserve">            field=models.TextField(blank=True, null=True),</w:t>
        <w:br/>
        <w:t xml:space="preserve">        ),</w:t>
        <w:br/>
        <w:t xml:space="preserve">        migrations.AlterField(</w:t>
        <w:br/>
        <w:t xml:space="preserve">            model_name='product',</w:t>
        <w:br/>
        <w:t xml:space="preserve">            name='slug',</w:t>
        <w:br/>
        <w:t xml:space="preserve">            field=models.SlugField(blank=True, unique=True),</w:t>
        <w:br/>
        <w:t xml:space="preserve">        ),</w:t>
        <w:br/>
        <w:t xml:space="preserve">        migrations.AlterField(</w:t>
        <w:br/>
        <w:t xml:space="preserve">            model_name='recentlyviewed',</w:t>
        <w:br/>
        <w:t xml:space="preserve">            name='viewed_at',</w:t>
        <w:br/>
        <w:t xml:space="preserve">            field=models.DateTimeField(auto_now_add=True),</w:t>
        <w:br/>
        <w:t xml:space="preserve">        ),</w:t>
        <w:br/>
        <w:t xml:space="preserve">        migrations.AlterField(</w:t>
        <w:br/>
        <w:t xml:space="preserve">            model_name='size',</w:t>
        <w:br/>
        <w:t xml:space="preserve">            name='name',</w:t>
        <w:br/>
        <w:t xml:space="preserve">            field=models.CharField(max_length=20, unique=True),</w:t>
        <w:br/>
        <w:t xml:space="preserve">        ),</w:t>
        <w:br/>
        <w:t xml:space="preserve">        migrations.AddConstraint(</w:t>
        <w:br/>
        <w:t xml:space="preserve">            model_name='favorite',</w:t>
        <w:br/>
        <w:t xml:space="preserve">            constraint=models.UniqueConstraint(fields=('user', 'product'), name='unique_favorite'),</w:t>
        <w:br/>
        <w:t xml:space="preserve">        ),</w:t>
        <w:br/>
        <w:t xml:space="preserve">        migrations.AddConstraint(</w:t>
        <w:br/>
        <w:t xml:space="preserve">            model_name='productimage',</w:t>
        <w:br/>
        <w:t xml:space="preserve">            constraint=models.UniqueConstraint(condition=models.Q(('is_main', True)), fields=('product',), name='unique_main_image_per_product'),</w:t>
        <w:br/>
        <w:t xml:space="preserve">        ),</w:t>
        <w:br/>
        <w:t xml:space="preserve">    ]</w:t>
        <w:br/>
      </w:r>
    </w:p>
    <w:p>
      <w:pPr>
        <w:pStyle w:val="Heading2"/>
      </w:pPr>
      <w:r>
        <w:t>0006_alter_category_options_alter_favorite_options_and_more.py</w:t>
      </w:r>
    </w:p>
    <w:p>
      <w:r>
        <w:t>Описание: Python модуль</w:t>
      </w:r>
    </w:p>
    <w:p>
      <w:r>
        <w:t>Lines: 39</w:t>
      </w:r>
    </w:p>
    <w:p>
      <w:pPr>
        <w:spacing w:before="0" w:after="0"/>
      </w:pPr>
      <w:r>
        <w:rPr>
          <w:rFonts w:ascii="Courier New" w:hAnsi="Courier New"/>
          <w:sz w:val="16"/>
        </w:rPr>
        <w:t># Generated by Django 6.0.5 on 2026-06-09 15:48</w:t>
        <w:br/>
        <w:br/>
        <w:t>import django.db.models.deletion</w:t>
        <w:br/>
        <w:t>from django.db import migrations, models</w:t>
        <w:br/>
        <w:br/>
        <w:br/>
        <w:t>class Migration(migrations.Migration):</w:t>
        <w:br/>
        <w:br/>
        <w:t xml:space="preserve">    dependencies = [</w:t>
        <w:br/>
        <w:t xml:space="preserve">        ('catalog', '0005_alter_favorite_unique_together_remove_product_stock_and_more'),</w:t>
        <w:br/>
        <w:t xml:space="preserve">    ]</w:t>
        <w:br/>
        <w:br/>
        <w:t xml:space="preserve">    operations = [</w:t>
        <w:br/>
        <w:t xml:space="preserve">        migrations.AlterModelOptions(</w:t>
        <w:br/>
        <w:t xml:space="preserve">            name='category',</w:t>
        <w:br/>
        <w:t xml:space="preserve">            options={},</w:t>
        <w:br/>
        <w:t xml:space="preserve">        ),</w:t>
        <w:br/>
        <w:t xml:space="preserve">        migrations.AlterModelOptions(</w:t>
        <w:br/>
        <w:t xml:space="preserve">            name='favorite',</w:t>
        <w:br/>
        <w:t xml:space="preserve">            options={},</w:t>
        <w:br/>
        <w:t xml:space="preserve">        ),</w:t>
        <w:br/>
        <w:t xml:space="preserve">        migrations.AlterModelOptions(</w:t>
        <w:br/>
        <w:t xml:space="preserve">            name='product',</w:t>
        <w:br/>
        <w:t xml:space="preserve">            options={},</w:t>
        <w:br/>
        <w:t xml:space="preserve">        ),</w:t>
        <w:br/>
        <w:t xml:space="preserve">        migrations.AlterModelOptions(</w:t>
        <w:br/>
        <w:t xml:space="preserve">            name='productvariant',</w:t>
        <w:br/>
        <w:t xml:space="preserve">            options={},</w:t>
        <w:br/>
        <w:t xml:space="preserve">        ),</w:t>
        <w:br/>
        <w:t xml:space="preserve">        migrations.AlterModelOptions(</w:t>
        <w:br/>
        <w:t xml:space="preserve">            name='size',</w:t>
        <w:br/>
        <w:t xml:space="preserve">            options={},</w:t>
        <w:br/>
        <w:t xml:space="preserve">        ),</w:t>
        <w:br/>
        <w:t xml:space="preserve">        migrations.AlterField(</w:t>
        <w:br/>
        <w:t xml:space="preserve">            model_name='productvariant',</w:t>
        <w:br/>
        <w:t xml:space="preserve">            name='size',</w:t>
        <w:br/>
        <w:t xml:space="preserve">            field=models.ForeignKey(blank=True, null=True, on_delete=django.db.models.deletion.SET_NULL, to='catalog.size'),</w:t>
        <w:br/>
        <w:t xml:space="preserve">        ),</w:t>
        <w:br/>
        <w:t xml:space="preserve">    ]</w:t>
        <w:br/>
      </w:r>
    </w:p>
    <w:p>
      <w:pPr>
        <w:pStyle w:val="Heading2"/>
      </w:pPr>
      <w:r>
        <w:t>0007_alter_category_options_alter_favorite_options_and_more.py</w:t>
      </w:r>
    </w:p>
    <w:p>
      <w:r>
        <w:t>Описание: Python модуль</w:t>
      </w:r>
    </w:p>
    <w:p>
      <w:r>
        <w:t>Lines: 37</w:t>
      </w:r>
    </w:p>
    <w:p>
      <w:pPr>
        <w:spacing w:before="0" w:after="0"/>
      </w:pPr>
      <w:r>
        <w:rPr>
          <w:rFonts w:ascii="Courier New" w:hAnsi="Courier New"/>
          <w:sz w:val="16"/>
        </w:rPr>
        <w:t># Generated by Django 6.0.5 on 2026-06-14 12:44</w:t>
        <w:br/>
        <w:br/>
        <w:t>from django.db import migrations</w:t>
        <w:br/>
        <w:br/>
        <w:br/>
        <w:t>class Migration(migrations.Migration):</w:t>
        <w:br/>
        <w:br/>
        <w:t xml:space="preserve">    dependencies = [</w:t>
        <w:br/>
        <w:t xml:space="preserve">        ('catalog', '0006_alter_category_options_alter_favorite_options_and_more'),</w:t>
        <w:br/>
        <w:t xml:space="preserve">    ]</w:t>
        <w:br/>
        <w:br/>
        <w:t xml:space="preserve">    operations = [</w:t>
        <w:br/>
        <w:t xml:space="preserve">        migrations.AlterModelOptions(</w:t>
        <w:br/>
        <w:t xml:space="preserve">            name='category',</w:t>
        <w:br/>
        <w:t xml:space="preserve">            options={'verbose_name': 'Категория', 'verbose_name_plural': 'Категории'},</w:t>
        <w:br/>
        <w:t xml:space="preserve">        ),</w:t>
        <w:br/>
        <w:t xml:space="preserve">        migrations.AlterModelOptions(</w:t>
        <w:br/>
        <w:t xml:space="preserve">            name='favorite',</w:t>
        <w:br/>
        <w:t xml:space="preserve">            options={'verbose_name': 'Избранное', 'verbose_name_plural': 'Избранные'},</w:t>
        <w:br/>
        <w:t xml:space="preserve">        ),</w:t>
        <w:br/>
        <w:t xml:space="preserve">        migrations.AlterModelOptions(</w:t>
        <w:br/>
        <w:t xml:space="preserve">            name='product',</w:t>
        <w:br/>
        <w:t xml:space="preserve">            options={'verbose_name': 'Товар', 'verbose_name_plural': 'Товары'},</w:t>
        <w:br/>
        <w:t xml:space="preserve">        ),</w:t>
        <w:br/>
        <w:t xml:space="preserve">        migrations.AlterModelOptions(</w:t>
        <w:br/>
        <w:t xml:space="preserve">            name='productvariant',</w:t>
        <w:br/>
        <w:t xml:space="preserve">            options={'verbose_name': 'Вариант товара', 'verbose_name_plural': 'Варианты товаров'},</w:t>
        <w:br/>
        <w:t xml:space="preserve">        ),</w:t>
        <w:br/>
        <w:t xml:space="preserve">        migrations.AlterModelOptions(</w:t>
        <w:br/>
        <w:t xml:space="preserve">            name='recentlyviewed',</w:t>
        <w:br/>
        <w:t xml:space="preserve">            options={'verbose_name': 'Просмотр', 'verbose_name_plural': 'Недавние просмотры'},</w:t>
        <w:br/>
        <w:t xml:space="preserve">        ),</w:t>
        <w:br/>
        <w:t xml:space="preserve">        migrations.AlterModelOptions(</w:t>
        <w:br/>
        <w:t xml:space="preserve">            name='size',</w:t>
        <w:br/>
        <w:t xml:space="preserve">            options={'verbose_name': 'Размер', 'verbose_name_plural': 'Размеры'},</w:t>
        <w:br/>
        <w:t xml:space="preserve">        ),</w:t>
        <w:br/>
        <w:t xml:space="preserve">    ]</w:t>
        <w:br/>
      </w:r>
    </w:p>
    <w:p>
      <w:pPr>
        <w:pStyle w:val="Heading2"/>
      </w:pPr>
      <w:r>
        <w:t>0008_remove_productvariant_stock.py</w:t>
      </w:r>
    </w:p>
    <w:p>
      <w:r>
        <w:t>Описание: Python модуль</w:t>
      </w:r>
    </w:p>
    <w:p>
      <w:r>
        <w:t>Lines: 17</w:t>
      </w:r>
    </w:p>
    <w:p>
      <w:pPr>
        <w:spacing w:before="0" w:after="0"/>
      </w:pPr>
      <w:r>
        <w:rPr>
          <w:rFonts w:ascii="Courier New" w:hAnsi="Courier New"/>
          <w:sz w:val="16"/>
        </w:rPr>
        <w:t># Generated by Django 6.0.5 on 2026-06-14 13:59</w:t>
        <w:br/>
        <w:br/>
        <w:t>from django.db import migrations</w:t>
        <w:br/>
        <w:br/>
        <w:br/>
        <w:t>class Migration(migrations.Migration):</w:t>
        <w:br/>
        <w:br/>
        <w:t xml:space="preserve">    dependencies = [</w:t>
        <w:br/>
        <w:t xml:space="preserve">        ('catalog', '0007_alter_category_options_alter_favorite_options_and_more'),</w:t>
        <w:br/>
        <w:t xml:space="preserve">    ]</w:t>
        <w:br/>
        <w:br/>
        <w:t xml:space="preserve">    operations = [</w:t>
        <w:br/>
        <w:t xml:space="preserve">        migrations.RemoveField(</w:t>
        <w:br/>
        <w:t xml:space="preserve">            model_name='productvariant',</w:t>
        <w:br/>
        <w:t xml:space="preserve">            name='stock',</w:t>
        <w:br/>
        <w:t xml:space="preserve">        ),</w:t>
        <w:br/>
        <w:t xml:space="preserve">    ]</w:t>
        <w:br/>
      </w:r>
    </w:p>
    <w:p>
      <w:pPr>
        <w:pStyle w:val="Heading2"/>
      </w:pPr>
      <w:r>
        <w:t>catalog_tags.py</w:t>
      </w:r>
    </w:p>
    <w:p>
      <w:r>
        <w:t>Описание: Python модуль</w:t>
      </w:r>
    </w:p>
    <w:p>
      <w:r>
        <w:t>Lines: 21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 import template</w:t>
        <w:br/>
        <w:br/>
        <w:t>register = template.Library()</w:t>
        <w:br/>
        <w:br/>
        <w:t>@register.filter</w:t>
        <w:br/>
        <w:t>def get_item(dictionary, key):</w:t>
        <w:br/>
        <w:t xml:space="preserve">    return dictionary.get(key, 0)</w:t>
        <w:br/>
        <w:br/>
        <w:br/>
        <w:t>@register.filter</w:t>
        <w:br/>
        <w:t>def rub(value):</w:t>
        <w:br/>
        <w:t xml:space="preserve">    try:</w:t>
        <w:br/>
        <w:t xml:space="preserve">        value = float(value)</w:t>
        <w:br/>
        <w:br/>
        <w:t xml:space="preserve">        if value.is_integer():</w:t>
        <w:br/>
        <w:t xml:space="preserve">            return f"{int(value)} ₽"</w:t>
        <w:br/>
        <w:br/>
        <w:t xml:space="preserve">        return f"{value:.2f}".rstrip("0").rstrip(".") + " ₽"</w:t>
        <w:br/>
        <w:br/>
        <w:t xml:space="preserve">    except:</w:t>
        <w:br/>
        <w:t xml:space="preserve">        return value</w:t>
      </w:r>
    </w:p>
    <w:p>
      <w:pPr>
        <w:pStyle w:val="Heading2"/>
      </w:pPr>
      <w:r>
        <w:t>admin.py</w:t>
      </w:r>
    </w:p>
    <w:p>
      <w:r>
        <w:t>Описание: Настройка админ-панели</w:t>
      </w:r>
    </w:p>
    <w:p>
      <w:r>
        <w:t>Lines: 3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django.contrib import admin</w:t>
        <w:br/>
        <w:br/>
        <w:t># Register your models here.</w:t>
        <w:br/>
      </w:r>
    </w:p>
    <w:p>
      <w:pPr>
        <w:pStyle w:val="Heading2"/>
      </w:pPr>
      <w:r>
        <w:t>apps.py</w:t>
      </w:r>
    </w:p>
    <w:p>
      <w:r>
        <w:t>Описание: Конфигурация Django приложения</w:t>
      </w:r>
    </w:p>
    <w:p>
      <w:r>
        <w:t>Lines: 5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django.apps import AppConfig</w:t>
        <w:br/>
        <w:br/>
        <w:br/>
        <w:t>class FavoritesConfig(AppConfig):</w:t>
        <w:br/>
        <w:t xml:space="preserve">    name = 'favorites'</w:t>
        <w:br/>
      </w:r>
    </w:p>
    <w:p>
      <w:pPr>
        <w:pStyle w:val="Heading2"/>
      </w:pPr>
      <w:r>
        <w:t>models.py</w:t>
      </w:r>
    </w:p>
    <w:p>
      <w:r>
        <w:t>Описание: Модели базы данных</w:t>
      </w:r>
    </w:p>
    <w:p>
      <w:r>
        <w:t>Lines: 3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django.db import models</w:t>
        <w:br/>
        <w:br/>
        <w:t># Create your models here.</w:t>
        <w:br/>
      </w:r>
    </w:p>
    <w:p>
      <w:pPr>
        <w:pStyle w:val="Heading2"/>
      </w:pPr>
      <w:r>
        <w:t>tests.py</w:t>
      </w:r>
    </w:p>
    <w:p>
      <w:r>
        <w:t>Описание: Тесты проекта</w:t>
      </w:r>
    </w:p>
    <w:p>
      <w:r>
        <w:t>Lines: 3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django.test import TestCase</w:t>
        <w:br/>
        <w:br/>
        <w:t># Create your tests here.</w:t>
        <w:br/>
      </w:r>
    </w:p>
    <w:p>
      <w:pPr>
        <w:pStyle w:val="Heading2"/>
      </w:pPr>
      <w:r>
        <w:t>urls.py</w:t>
      </w:r>
    </w:p>
    <w:p>
      <w:r>
        <w:t>Описание: Настройка маршрутов (URL) проекта</w:t>
      </w:r>
    </w:p>
    <w:p>
      <w:r>
        <w:t>Lines: 12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django.urls import path</w:t>
        <w:br/>
        <w:t>from .views import favorites_list, toggle_favorite</w:t>
        <w:br/>
        <w:br/>
        <w:t>urlpatterns = [</w:t>
        <w:br/>
        <w:t xml:space="preserve">    path("", favorites_list, name="favorites"),</w:t>
        <w:br/>
        <w:br/>
        <w:t xml:space="preserve">    path(</w:t>
        <w:br/>
        <w:t xml:space="preserve">        "toggle/&lt;int:product_id&gt;/",</w:t>
        <w:br/>
        <w:t xml:space="preserve">        toggle_favorite,</w:t>
        <w:br/>
        <w:t xml:space="preserve">        name="toggle_favorite"</w:t>
        <w:br/>
        <w:t xml:space="preserve">    ),</w:t>
        <w:br/>
        <w:t>]</w:t>
      </w:r>
    </w:p>
    <w:p>
      <w:pPr>
        <w:pStyle w:val="Heading2"/>
      </w:pPr>
      <w:r>
        <w:t>views.py</w:t>
      </w:r>
    </w:p>
    <w:p>
      <w:r>
        <w:t>Описание: Логика обработки запросов (контроллеры)</w:t>
      </w:r>
    </w:p>
    <w:p>
      <w:r>
        <w:t>Lines: 51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django.shortcuts import render, redirect, get_object_or_404</w:t>
        <w:br/>
        <w:t>from django.contrib.auth.decorators import login_required</w:t>
        <w:br/>
        <w:br/>
        <w:t>from catalog.models import Product, Favorite</w:t>
        <w:br/>
        <w:br/>
        <w:br/>
        <w:t>@login_required</w:t>
        <w:br/>
        <w:t>def toggle_favorite(request, product_id):</w:t>
        <w:br/>
        <w:t xml:space="preserve">    product = get_object_or_404(Product, id=product_id)</w:t>
        <w:br/>
        <w:br/>
        <w:t xml:space="preserve">    favorite_qs = Favorite.objects.filter(</w:t>
        <w:br/>
        <w:t xml:space="preserve">        user=request.user,</w:t>
        <w:br/>
        <w:t xml:space="preserve">        product=product</w:t>
        <w:br/>
        <w:t xml:space="preserve">    )</w:t>
        <w:br/>
        <w:br/>
        <w:t xml:space="preserve">    if favorite_qs.exists():</w:t>
        <w:br/>
        <w:t xml:space="preserve">        favorite_qs.delete()</w:t>
        <w:br/>
        <w:br/>
        <w:t xml:space="preserve">    else:</w:t>
        <w:br/>
        <w:t xml:space="preserve">        Favorite.objects.create(</w:t>
        <w:br/>
        <w:t xml:space="preserve">            user=request.user,</w:t>
        <w:br/>
        <w:t xml:space="preserve">            product=product</w:t>
        <w:br/>
        <w:t xml:space="preserve">        )</w:t>
        <w:br/>
        <w:br/>
        <w:t xml:space="preserve">    return redirect(request.META.get("HTTP_REFERER", "/"))</w:t>
        <w:br/>
        <w:br/>
        <w:br/>
        <w:t>from cart.views import CartService</w:t>
        <w:br/>
        <w:br/>
        <w:t>@login_required</w:t>
        <w:br/>
        <w:t>def favorites_list(request):</w:t>
        <w:br/>
        <w:t xml:space="preserve">    favorites = (</w:t>
        <w:br/>
        <w:t xml:space="preserve">        Favorite.objects</w:t>
        <w:br/>
        <w:t xml:space="preserve">        .filter(user=request.user)</w:t>
        <w:br/>
        <w:t xml:space="preserve">        .select_related("product")</w:t>
        <w:br/>
        <w:t xml:space="preserve">    )</w:t>
        <w:br/>
        <w:br/>
        <w:t xml:space="preserve">    cart = CartService(request)</w:t>
        <w:br/>
        <w:t xml:space="preserve">    cart_dict = cart.cart</w:t>
        <w:br/>
        <w:br/>
        <w:t xml:space="preserve">    for fav in favorites:</w:t>
        <w:br/>
        <w:t xml:space="preserve">        variant = fav.product.variants.first()</w:t>
        <w:br/>
        <w:t xml:space="preserve">        fav.cart_qty = cart_dict.get(str(variant.id), 0) if variant else 0</w:t>
        <w:br/>
        <w:br/>
        <w:t xml:space="preserve">    return render(</w:t>
        <w:br/>
        <w:t xml:space="preserve">        request,</w:t>
        <w:br/>
        <w:t xml:space="preserve">        "favorites.html",</w:t>
        <w:br/>
        <w:t xml:space="preserve">        {</w:t>
        <w:br/>
        <w:t xml:space="preserve">            "favorites": favorites</w:t>
        <w:br/>
        <w:t xml:space="preserve">        }</w:t>
        <w:br/>
        <w:t xml:space="preserve">    )</w:t>
      </w:r>
    </w:p>
    <w:p>
      <w:pPr>
        <w:pStyle w:val="Heading2"/>
      </w:pPr>
      <w:r>
        <w:t>admin.py</w:t>
      </w:r>
    </w:p>
    <w:p>
      <w:r>
        <w:t>Описание: Настройка админ-панели</w:t>
      </w:r>
    </w:p>
    <w:p>
      <w:r>
        <w:t>Lines: 39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django.contrib import admin</w:t>
        <w:br/>
        <w:t>from .models import Order, OrderItem</w:t>
        <w:br/>
        <w:br/>
        <w:br/>
        <w:t>@admin.register(Order)</w:t>
        <w:br/>
        <w:t>class OrderAdmin(admin.ModelAdmin):</w:t>
        <w:br/>
        <w:t xml:space="preserve">    list_display = (</w:t>
        <w:br/>
        <w:t xml:space="preserve">        "id",</w:t>
        <w:br/>
        <w:t xml:space="preserve">        "user",</w:t>
        <w:br/>
        <w:t xml:space="preserve">        "status",</w:t>
        <w:br/>
        <w:t xml:space="preserve">        "total_price",</w:t>
        <w:br/>
        <w:t xml:space="preserve">        "created_at",</w:t>
        <w:br/>
        <w:t xml:space="preserve">    )</w:t>
        <w:br/>
        <w:br/>
        <w:t xml:space="preserve">    list_editable = (</w:t>
        <w:br/>
        <w:t xml:space="preserve">        "status",</w:t>
        <w:br/>
        <w:t xml:space="preserve">    )</w:t>
        <w:br/>
        <w:br/>
        <w:t xml:space="preserve">    list_filter = (</w:t>
        <w:br/>
        <w:t xml:space="preserve">        "status",</w:t>
        <w:br/>
        <w:t xml:space="preserve">        "user",</w:t>
        <w:br/>
        <w:t xml:space="preserve">        "created_at",</w:t>
        <w:br/>
        <w:t xml:space="preserve">    )</w:t>
        <w:br/>
        <w:br/>
        <w:br/>
        <w:t>@admin.register(OrderItem)</w:t>
        <w:br/>
        <w:t>class OrderItemAdmin(admin.ModelAdmin):</w:t>
        <w:br/>
        <w:t xml:space="preserve">    list_display = (</w:t>
        <w:br/>
        <w:t xml:space="preserve">        "id",</w:t>
        <w:br/>
        <w:t xml:space="preserve">        "order",</w:t>
        <w:br/>
        <w:t xml:space="preserve">        "product_variant",</w:t>
        <w:br/>
        <w:t xml:space="preserve">        "quantity",</w:t>
        <w:br/>
        <w:t xml:space="preserve">        "price",</w:t>
        <w:br/>
        <w:t xml:space="preserve">    )</w:t>
        <w:br/>
        <w:br/>
        <w:t xml:space="preserve">    list_filter = (</w:t>
        <w:br/>
        <w:t xml:space="preserve">        "order",</w:t>
        <w:br/>
        <w:t xml:space="preserve">        "product_variant",</w:t>
        <w:br/>
        <w:t xml:space="preserve">    )</w:t>
        <w:br/>
      </w:r>
    </w:p>
    <w:p>
      <w:pPr>
        <w:pStyle w:val="Heading2"/>
      </w:pPr>
      <w:r>
        <w:t>apps.py</w:t>
      </w:r>
    </w:p>
    <w:p>
      <w:r>
        <w:t>Описание: Конфигурация Django приложения</w:t>
      </w:r>
    </w:p>
    <w:p>
      <w:r>
        <w:t>Lines: 5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django.apps import AppConfig</w:t>
        <w:br/>
        <w:br/>
        <w:br/>
        <w:t>class OrdersConfig(AppConfig):</w:t>
        <w:br/>
        <w:t xml:space="preserve">    name = 'orders'</w:t>
        <w:br/>
      </w:r>
    </w:p>
    <w:p>
      <w:pPr>
        <w:pStyle w:val="Heading2"/>
      </w:pPr>
      <w:r>
        <w:t>models.py</w:t>
      </w:r>
    </w:p>
    <w:p>
      <w:r>
        <w:t>Описание: Модели базы данных</w:t>
      </w:r>
    </w:p>
    <w:p>
      <w:r>
        <w:t>Lines: 65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django.conf import settings</w:t>
        <w:br/>
        <w:t>from django.db import models</w:t>
        <w:br/>
        <w:br/>
        <w:t>from catalog.models import ProductVariant</w:t>
        <w:br/>
        <w:br/>
        <w:br/>
        <w:t>class Order(models.Model):</w:t>
        <w:br/>
        <w:t xml:space="preserve">    STATUS_CHOICES = (</w:t>
        <w:br/>
        <w:t xml:space="preserve">        ('new', 'Оформлен'),</w:t>
        <w:br/>
        <w:t xml:space="preserve">        ('processing', 'Собирается'),</w:t>
        <w:br/>
        <w:t xml:space="preserve">        ('delivery', 'В пути'),</w:t>
        <w:br/>
        <w:t xml:space="preserve">        ('done', 'Доставлен'),</w:t>
        <w:br/>
        <w:t xml:space="preserve">        ('cancelled', 'Отменён'),</w:t>
        <w:br/>
        <w:t xml:space="preserve">    )</w:t>
        <w:br/>
        <w:br/>
        <w:t xml:space="preserve">    user = models.ForeignKey(</w:t>
        <w:br/>
        <w:t xml:space="preserve">        settings.AUTH_USER_MODEL,</w:t>
        <w:br/>
        <w:t xml:space="preserve">        on_delete=models.CASCADE</w:t>
        <w:br/>
        <w:t xml:space="preserve">    )</w:t>
        <w:br/>
        <w:br/>
        <w:t xml:space="preserve">    status = models.CharField(</w:t>
        <w:br/>
        <w:t xml:space="preserve">        max_length=20,</w:t>
        <w:br/>
        <w:t xml:space="preserve">        choices=STATUS_CHOICES,</w:t>
        <w:br/>
        <w:t xml:space="preserve">        default='new'</w:t>
        <w:br/>
        <w:t xml:space="preserve">    )</w:t>
        <w:br/>
        <w:br/>
        <w:t xml:space="preserve">    total_price = models.DecimalField(</w:t>
        <w:br/>
        <w:t xml:space="preserve">        max_digits=10,</w:t>
        <w:br/>
        <w:t xml:space="preserve">        decimal_places=2</w:t>
        <w:br/>
        <w:t xml:space="preserve">    )</w:t>
        <w:br/>
        <w:br/>
        <w:t xml:space="preserve">    created_at = models.DateTimeField(</w:t>
        <w:br/>
        <w:t xml:space="preserve">        auto_now_add=True</w:t>
        <w:br/>
        <w:t xml:space="preserve">    )</w:t>
        <w:br/>
        <w:br/>
        <w:t xml:space="preserve">    class Meta:</w:t>
        <w:br/>
        <w:t xml:space="preserve">        verbose_name = "Заказ"</w:t>
        <w:br/>
        <w:t xml:space="preserve">        verbose_name_plural = "Заказы"</w:t>
        <w:br/>
        <w:br/>
        <w:br/>
        <w:br/>
        <w:t>class OrderItem(models.Model):</w:t>
        <w:br/>
        <w:t xml:space="preserve">    order = models.ForeignKey(Order, on_delete=models.CASCADE, related_name='items')</w:t>
        <w:br/>
        <w:t xml:space="preserve">    product_variant = models.ForeignKey(ProductVariant, on_delete=models.CASCADE)</w:t>
        <w:br/>
        <w:t xml:space="preserve">    price = models.DecimalField(max_digits=10, decimal_places=2)</w:t>
        <w:br/>
        <w:t xml:space="preserve">    quantity = models.PositiveIntegerField(default=1)</w:t>
        <w:br/>
        <w:br/>
        <w:t xml:space="preserve">    class Meta:</w:t>
        <w:br/>
        <w:t xml:space="preserve">        verbose_name = "Товар в заказе"</w:t>
        <w:br/>
        <w:t xml:space="preserve">        verbose_name_plural = "Товары в заказах"</w:t>
        <w:br/>
        <w:br/>
        <w:t>class DeliveryAddress(models.Model):</w:t>
        <w:br/>
        <w:t xml:space="preserve">    user = models.ForeignKey(settings.AUTH_USER_MODEL, on_delete=models.CASCADE, related_name='addresses')</w:t>
        <w:br/>
        <w:t xml:space="preserve">    full_name = models.CharField(max_length=255)</w:t>
        <w:br/>
        <w:t xml:space="preserve">    phone = models.CharField(max_length=30)</w:t>
        <w:br/>
        <w:t xml:space="preserve">    city = models.CharField(max_length=255)</w:t>
        <w:br/>
        <w:t xml:space="preserve">    street = models.CharField(max_length=255)</w:t>
        <w:br/>
        <w:t xml:space="preserve">    house = models.CharField(max_length=50)</w:t>
        <w:br/>
        <w:t xml:space="preserve">    apartment = models.CharField(max_length=50, blank=True)</w:t>
        <w:br/>
        <w:t xml:space="preserve">    postal_code = models.CharField(max_length=20)</w:t>
        <w:br/>
        <w:t xml:space="preserve">    is_default = models.BooleanField(default=False)</w:t>
        <w:br/>
        <w:br/>
        <w:t xml:space="preserve">    class Meta:</w:t>
        <w:br/>
        <w:t xml:space="preserve">        verbose_name = "Адрес доставки"</w:t>
        <w:br/>
        <w:t xml:space="preserve">        verbose_name_plural = "Адреса доставки"</w:t>
      </w:r>
    </w:p>
    <w:p>
      <w:pPr>
        <w:pStyle w:val="Heading2"/>
      </w:pPr>
      <w:r>
        <w:t>tests.py</w:t>
      </w:r>
    </w:p>
    <w:p>
      <w:r>
        <w:t>Описание: Тесты проекта</w:t>
      </w:r>
    </w:p>
    <w:p>
      <w:r>
        <w:t>Lines: 3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django.test import TestCase</w:t>
        <w:br/>
        <w:br/>
        <w:t># Create your tests here.</w:t>
        <w:br/>
      </w:r>
    </w:p>
    <w:p>
      <w:pPr>
        <w:pStyle w:val="Heading2"/>
      </w:pPr>
      <w:r>
        <w:t>urls.py</w:t>
      </w:r>
    </w:p>
    <w:p>
      <w:r>
        <w:t>Описание: Настройка маршрутов (URL) проекта</w:t>
      </w:r>
    </w:p>
    <w:p>
      <w:r>
        <w:t>Lines: 14</w:t>
      </w:r>
    </w:p>
    <w:p>
      <w:pPr>
        <w:spacing w:before="0" w:after="0"/>
      </w:pPr>
      <w:r>
        <w:rPr>
          <w:rFonts w:ascii="Courier New" w:hAnsi="Courier New"/>
          <w:sz w:val="16"/>
        </w:rPr>
        <w:t>from . import views</w:t>
        <w:br/>
        <w:t>from django.urls import path</w:t>
        <w:br/>
        <w:t>from .views import checkout, order_list, order_detail</w:t>
        <w:br/>
        <w:br/>
        <w:t>urlpatterns = [</w:t>
        <w:br/>
        <w:t xml:space="preserve">    path("checkout/", checkout, name="checkout"),</w:t>
        <w:br/>
        <w:t xml:space="preserve">    path("", order_list, name="order_list"),</w:t>
        <w:br/>
        <w:t xml:space="preserve">    path("&lt;int:pk&gt;/", order_detail, name="order_detail"),</w:t>
        <w:br/>
        <w:t xml:space="preserve">    path(</w:t>
        <w:br/>
        <w:t xml:space="preserve">        "cancel/&lt;int:pk&gt;/",</w:t>
        <w:br/>
        <w:t xml:space="preserve">        views.cancel_order,</w:t>
        <w:br/>
        <w:t xml:space="preserve">        name="cancel_order"</w:t>
        <w:br/>
        <w:t xml:space="preserve">    ),</w:t>
        <w:br/>
        <w:t>]</w:t>
        <w:br/>
      </w:r>
    </w:p>
    <w:p>
      <w:pPr>
        <w:pStyle w:val="Heading2"/>
      </w:pPr>
      <w:r>
        <w:t>views.py</w:t>
      </w:r>
    </w:p>
    <w:p>
      <w:r>
        <w:t>Описание: Логика обработки запросов (контроллеры)</w:t>
      </w:r>
    </w:p>
    <w:p>
      <w:r>
        <w:t>Lines: 84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django.shortcuts import render, get_object_or_404</w:t>
        <w:br/>
        <w:t>from django.contrib.auth.decorators import login_required</w:t>
        <w:br/>
        <w:t>from django.contrib import messages</w:t>
        <w:br/>
        <w:t>from .models import Order, DeliveryAddress, OrderItem</w:t>
        <w:br/>
        <w:t>from cart.views import CartService</w:t>
        <w:br/>
        <w:t>from django.shortcuts import redirect</w:t>
        <w:br/>
        <w:br/>
        <w:br/>
        <w:br/>
        <w:br/>
        <w:t>@login_required</w:t>
        <w:br/>
        <w:t>def checkout(request):</w:t>
        <w:br/>
        <w:t xml:space="preserve">    cart = CartService(request)</w:t>
        <w:br/>
        <w:t xml:space="preserve">    items, total = cart.items()</w:t>
        <w:br/>
        <w:br/>
        <w:t xml:space="preserve">    if request.method == "POST":</w:t>
        <w:br/>
        <w:br/>
        <w:t xml:space="preserve">        order = Order.objects.create(</w:t>
        <w:br/>
        <w:t xml:space="preserve">            user=request.user,</w:t>
        <w:br/>
        <w:t xml:space="preserve">            total_price=total</w:t>
        <w:br/>
        <w:t xml:space="preserve">        )</w:t>
        <w:br/>
        <w:br/>
        <w:t xml:space="preserve">        for item in items:</w:t>
        <w:br/>
        <w:t xml:space="preserve">            OrderItem.objects.create(</w:t>
        <w:br/>
        <w:t xml:space="preserve">                order=order,</w:t>
        <w:br/>
        <w:t xml:space="preserve">                product_variant=item["variant"],</w:t>
        <w:br/>
        <w:t xml:space="preserve">                price=item["price"],</w:t>
        <w:br/>
        <w:t xml:space="preserve">                quantity=item["quantity"]</w:t>
        <w:br/>
        <w:t xml:space="preserve">            )</w:t>
        <w:br/>
        <w:br/>
        <w:t xml:space="preserve">        # очистка корзины</w:t>
        <w:br/>
        <w:t xml:space="preserve">        request.session["cart"] = {}</w:t>
        <w:br/>
        <w:br/>
        <w:t xml:space="preserve">        messages.success(</w:t>
        <w:br/>
        <w:t xml:space="preserve">            request,</w:t>
        <w:br/>
        <w:t xml:space="preserve">            f"Заказ №{order.id} успешно оформлен!"</w:t>
        <w:br/>
        <w:t xml:space="preserve">        )</w:t>
        <w:br/>
        <w:br/>
        <w:t xml:space="preserve">        return redirect("order_list")</w:t>
        <w:br/>
        <w:br/>
        <w:t xml:space="preserve">    addresses = DeliveryAddress.objects.filter(user=request.user)</w:t>
        <w:br/>
        <w:br/>
        <w:t xml:space="preserve">    return render(request, "orders/checkout.html", {</w:t>
        <w:br/>
        <w:t xml:space="preserve">        "items": items,</w:t>
        <w:br/>
        <w:t xml:space="preserve">        "total": total,</w:t>
        <w:br/>
        <w:t xml:space="preserve">        "addresses": addresses</w:t>
        <w:br/>
        <w:t xml:space="preserve">    })</w:t>
        <w:br/>
        <w:br/>
        <w:br/>
        <w:t>@login_required</w:t>
        <w:br/>
        <w:t>def order_list(request):</w:t>
        <w:br/>
        <w:t xml:space="preserve">    orders = Order.objects.filter(user=request.user)</w:t>
        <w:br/>
        <w:br/>
        <w:t xml:space="preserve">    return render(request, "orders/order_list.html", {</w:t>
        <w:br/>
        <w:t xml:space="preserve">        "orders": orders</w:t>
        <w:br/>
        <w:t xml:space="preserve">    })</w:t>
        <w:br/>
        <w:br/>
        <w:br/>
        <w:t>@login_required</w:t>
        <w:br/>
        <w:t>def order_detail(request, pk):</w:t>
        <w:br/>
        <w:t xml:space="preserve">    order = get_object_or_404(Order, pk=pk, user=request.user)</w:t>
        <w:br/>
        <w:br/>
        <w:t xml:space="preserve">    return render(request, "orders/order_detail.html", {</w:t>
        <w:br/>
        <w:t xml:space="preserve">        "order": order</w:t>
        <w:br/>
        <w:t xml:space="preserve">    })</w:t>
        <w:br/>
        <w:br/>
        <w:br/>
        <w:t>@login_required</w:t>
        <w:br/>
        <w:t>def cancel_order(request, pk):</w:t>
        <w:br/>
        <w:t xml:space="preserve">    order = Order.objects.get(</w:t>
        <w:br/>
        <w:t xml:space="preserve">        pk=pk,</w:t>
        <w:br/>
        <w:t xml:space="preserve">        user=request.user</w:t>
        <w:br/>
        <w:t xml:space="preserve">    )</w:t>
        <w:br/>
        <w:br/>
        <w:t xml:space="preserve">    if order.status in ["new", "processing"]:</w:t>
        <w:br/>
        <w:t xml:space="preserve">        order.status = "cancelled"</w:t>
        <w:br/>
        <w:t xml:space="preserve">        order.save()</w:t>
        <w:br/>
        <w:br/>
        <w:t xml:space="preserve">        messages.success(</w:t>
        <w:br/>
        <w:t xml:space="preserve">            request,</w:t>
        <w:br/>
        <w:t xml:space="preserve">            f"Заказ №{order.id} отменён"</w:t>
        <w:br/>
        <w:t xml:space="preserve">        )</w:t>
        <w:br/>
        <w:br/>
        <w:t xml:space="preserve">    return redirect("profile_orders")</w:t>
      </w:r>
    </w:p>
    <w:p>
      <w:pPr>
        <w:pStyle w:val="Heading2"/>
      </w:pPr>
      <w:r>
        <w:t>0001_initial.py</w:t>
      </w:r>
    </w:p>
    <w:p>
      <w:r>
        <w:t>Описание: Python модуль</w:t>
      </w:r>
    </w:p>
    <w:p>
      <w:r>
        <w:t>Lines: 53</w:t>
      </w:r>
    </w:p>
    <w:p>
      <w:pPr>
        <w:spacing w:before="0" w:after="0"/>
      </w:pPr>
      <w:r>
        <w:rPr>
          <w:rFonts w:ascii="Courier New" w:hAnsi="Courier New"/>
          <w:sz w:val="16"/>
        </w:rPr>
        <w:t># Generated by Django 6.0.5 on 2026-06-04 11:06</w:t>
        <w:br/>
        <w:br/>
        <w:t>import django.db.models.deletion</w:t>
        <w:br/>
        <w:t>from django.conf import settings</w:t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    ('catalog', '0002_initial'),</w:t>
        <w:br/>
        <w:t xml:space="preserve">        migrations.swappable_dependency(settings.AUTH_USER_MODEL),</w:t>
        <w:br/>
        <w:t xml:space="preserve">    ]</w:t>
        <w:br/>
        <w:br/>
        <w:t xml:space="preserve">    operations = [</w:t>
        <w:br/>
        <w:t xml:space="preserve">        migrations.CreateModel(</w:t>
        <w:br/>
        <w:t xml:space="preserve">            name='DeliveryAddress',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('full_name', models.CharField(max_length=255)),</w:t>
        <w:br/>
        <w:t xml:space="preserve">                ('phone', models.CharField(max_length=30)),</w:t>
        <w:br/>
        <w:t xml:space="preserve">                ('city', models.CharField(max_length=255)),</w:t>
        <w:br/>
        <w:t xml:space="preserve">                ('street', models.CharField(max_length=255)),</w:t>
        <w:br/>
        <w:t xml:space="preserve">                ('house', models.CharField(max_length=50)),</w:t>
        <w:br/>
        <w:t xml:space="preserve">                ('apartment', models.CharField(blank=True, max_length=50)),</w:t>
        <w:br/>
        <w:t xml:space="preserve">                ('postal_code', models.CharField(max_length=20)),</w:t>
        <w:br/>
        <w:t xml:space="preserve">                ('is_default', models.BooleanField(default=False)),</w:t>
        <w:br/>
        <w:t xml:space="preserve">                ('user', models.ForeignKey(on_delete=django.db.models.deletion.CASCADE, related_name='addresses', to=settings.AUTH_USER_MODEL)),</w:t>
        <w:br/>
        <w:t xml:space="preserve">            ],</w:t>
        <w:br/>
        <w:t xml:space="preserve">        ),</w:t>
        <w:br/>
        <w:t xml:space="preserve">        migrations.CreateModel(</w:t>
        <w:br/>
        <w:t xml:space="preserve">            name='Order',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('status', models.CharField(choices=[('new', 'Новый'), ('paid', 'Оплачен'), ('sent', 'Отправлен'), ('done', 'Получен')], default='new', max_length=50)),</w:t>
        <w:br/>
        <w:t xml:space="preserve">                ('total_price', models.DecimalField(decimal_places=2, max_digits=10)),</w:t>
        <w:br/>
        <w:t xml:space="preserve">                ('created_at', models.DateTimeField(auto_now_add=True)),</w:t>
        <w:br/>
        <w:t xml:space="preserve">                ('user', models.ForeignKey(on_delete=django.db.models.deletion.CASCADE, to=settings.AUTH_USER_MODEL)),</w:t>
        <w:br/>
        <w:t xml:space="preserve">            ],</w:t>
        <w:br/>
        <w:t xml:space="preserve">        ),</w:t>
        <w:br/>
        <w:t xml:space="preserve">        migrations.CreateModel(</w:t>
        <w:br/>
        <w:t xml:space="preserve">            name='OrderItem',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('price', models.DecimalField(decimal_places=2, max_digits=10)),</w:t>
        <w:br/>
        <w:t xml:space="preserve">                ('quantity', models.PositiveIntegerField(default=1)),</w:t>
        <w:br/>
        <w:t xml:space="preserve">                ('order', models.ForeignKey(on_delete=django.db.models.deletion.CASCADE, related_name='items', to='orders.order')),</w:t>
        <w:br/>
        <w:t xml:space="preserve">                ('product_variant', models.ForeignKey(on_delete=django.db.models.deletion.CASCADE, to='catalog.productvariant')),</w:t>
        <w:br/>
        <w:t xml:space="preserve">            ],</w:t>
        <w:br/>
        <w:t xml:space="preserve">        ),</w:t>
        <w:br/>
        <w:t xml:space="preserve">    ]</w:t>
        <w:br/>
      </w:r>
    </w:p>
    <w:p>
      <w:pPr>
        <w:pStyle w:val="Heading2"/>
      </w:pPr>
      <w:r>
        <w:t>0002_alter_order_status.py</w:t>
      </w:r>
    </w:p>
    <w:p>
      <w:r>
        <w:t>Описание: Python модуль</w:t>
      </w:r>
    </w:p>
    <w:p>
      <w:r>
        <w:t>Lines: 18</w:t>
      </w:r>
    </w:p>
    <w:p>
      <w:pPr>
        <w:spacing w:before="0" w:after="0"/>
      </w:pPr>
      <w:r>
        <w:rPr>
          <w:rFonts w:ascii="Courier New" w:hAnsi="Courier New"/>
          <w:sz w:val="16"/>
        </w:rPr>
        <w:t># Generated by Django 6.0.5 on 2026-06-08 14:24</w:t>
        <w:br/>
        <w:br/>
        <w:t>from django.db import migrations, models</w:t>
        <w:br/>
        <w:br/>
        <w:br/>
        <w:t>class Migration(migrations.Migration):</w:t>
        <w:br/>
        <w:br/>
        <w:t xml:space="preserve">    dependencies = [</w:t>
        <w:br/>
        <w:t xml:space="preserve">        ('orders', '0001_initial'),</w:t>
        <w:br/>
        <w:t xml:space="preserve">    ]</w:t>
        <w:br/>
        <w:br/>
        <w:t xml:space="preserve">    operations = [</w:t>
        <w:br/>
        <w:t xml:space="preserve">        migrations.AlterField(</w:t>
        <w:br/>
        <w:t xml:space="preserve">            model_name='order',</w:t>
        <w:br/>
        <w:t xml:space="preserve">            name='status',</w:t>
        <w:br/>
        <w:t xml:space="preserve">            field=models.CharField(choices=[('new', 'Оформлен'), ('processing', 'Собирается'), ('delivery', 'В пути'), ('done', 'Доставлен'), ('cancelled', 'Отменён')], default='new', max_length=20),</w:t>
        <w:br/>
        <w:t xml:space="preserve">        ),</w:t>
        <w:br/>
        <w:t xml:space="preserve">    ]</w:t>
        <w:br/>
      </w:r>
    </w:p>
    <w:p>
      <w:pPr>
        <w:pStyle w:val="Heading2"/>
      </w:pPr>
      <w:r>
        <w:t>0003_alter_deliveryaddress_options_alter_order_options_and_more.py</w:t>
      </w:r>
    </w:p>
    <w:p>
      <w:r>
        <w:t>Описание: Python модуль</w:t>
      </w:r>
    </w:p>
    <w:p>
      <w:r>
        <w:t>Lines: 25</w:t>
      </w:r>
    </w:p>
    <w:p>
      <w:pPr>
        <w:spacing w:before="0" w:after="0"/>
      </w:pPr>
      <w:r>
        <w:rPr>
          <w:rFonts w:ascii="Courier New" w:hAnsi="Courier New"/>
          <w:sz w:val="16"/>
        </w:rPr>
        <w:t># Generated by Django 6.0.5 on 2026-06-08 18:52</w:t>
        <w:br/>
        <w:br/>
        <w:t>from django.db import migrations</w:t>
        <w:br/>
        <w:br/>
        <w:br/>
        <w:t>class Migration(migrations.Migration):</w:t>
        <w:br/>
        <w:br/>
        <w:t xml:space="preserve">    dependencies = [</w:t>
        <w:br/>
        <w:t xml:space="preserve">        ('orders', '0002_alter_order_status'),</w:t>
        <w:br/>
        <w:t xml:space="preserve">    ]</w:t>
        <w:br/>
        <w:br/>
        <w:t xml:space="preserve">    operations = [</w:t>
        <w:br/>
        <w:t xml:space="preserve">        migrations.AlterModelOptions(</w:t>
        <w:br/>
        <w:t xml:space="preserve">            name='deliveryaddress',</w:t>
        <w:br/>
        <w:t xml:space="preserve">            options={'verbose_name': 'Адрес доставки', 'verbose_name_plural': 'Адреса доставки'},</w:t>
        <w:br/>
        <w:t xml:space="preserve">        ),</w:t>
        <w:br/>
        <w:t xml:space="preserve">        migrations.AlterModelOptions(</w:t>
        <w:br/>
        <w:t xml:space="preserve">            name='order',</w:t>
        <w:br/>
        <w:t xml:space="preserve">            options={'verbose_name': 'Заказ', 'verbose_name_plural': 'Заказы'},</w:t>
        <w:br/>
        <w:t xml:space="preserve">        ),</w:t>
        <w:br/>
        <w:t xml:space="preserve">        migrations.AlterModelOptions(</w:t>
        <w:br/>
        <w:t xml:space="preserve">            name='orderitem',</w:t>
        <w:br/>
        <w:t xml:space="preserve">            options={'verbose_name': 'Товар в заказе', 'verbose_name_plural': 'Товары в заказах'},</w:t>
        <w:br/>
        <w:t xml:space="preserve">        ),</w:t>
        <w:br/>
        <w:t xml:space="preserve">    ]</w:t>
        <w:br/>
      </w:r>
    </w:p>
    <w:p>
      <w:pPr>
        <w:pStyle w:val="Heading2"/>
      </w:pPr>
      <w:r>
        <w:t>asgi.py</w:t>
      </w:r>
    </w:p>
    <w:p>
      <w:r>
        <w:t>Описание: Python модуль</w:t>
      </w:r>
    </w:p>
    <w:p>
      <w:r>
        <w:t>Lines: 16</w:t>
      </w:r>
    </w:p>
    <w:p>
      <w:pPr>
        <w:spacing w:before="0" w:after="0"/>
      </w:pPr>
      <w:r>
        <w:rPr>
          <w:rFonts w:ascii="Courier New" w:hAnsi="Courier New"/>
          <w:sz w:val="16"/>
        </w:rPr>
        <w:t>"""</w:t>
        <w:br/>
        <w:t>ASGI config for rabiko project.</w:t>
        <w:br/>
        <w:br/>
        <w:t>It exposes the ASGI callable as a module-level variable named ``application``.</w:t>
        <w:br/>
        <w:br/>
        <w:t>For more information on this file, see</w:t>
        <w:br/>
        <w:t>https://docs.djangoproject.com/en/6.0/howto/deployment/asgi/</w:t>
        <w:br/>
        <w:t>"""</w:t>
        <w:br/>
        <w:br/>
        <w:t>import os</w:t>
        <w:br/>
        <w:br/>
        <w:t>from django.core.asgi import get_asgi_application</w:t>
        <w:br/>
        <w:br/>
        <w:t>os.environ.setdefault('DJANGO_SETTINGS_MODULE', 'rabiko.settings')</w:t>
        <w:br/>
        <w:br/>
        <w:t>application = get_asgi_application()</w:t>
        <w:br/>
      </w:r>
    </w:p>
    <w:p>
      <w:pPr>
        <w:pStyle w:val="Heading2"/>
      </w:pPr>
      <w:r>
        <w:t>settings.py</w:t>
      </w:r>
    </w:p>
    <w:p>
      <w:r>
        <w:t>Описание: Конфигурация проекта Django</w:t>
      </w:r>
    </w:p>
    <w:p>
      <w:r>
        <w:t>Lines: 111</w:t>
      </w:r>
    </w:p>
    <w:p>
      <w:pPr>
        <w:spacing w:before="0" w:after="0"/>
      </w:pPr>
      <w:r>
        <w:rPr>
          <w:rFonts w:ascii="Courier New" w:hAnsi="Courier New"/>
          <w:sz w:val="16"/>
        </w:rPr>
        <w:t>from pathlib import Path</w:t>
        <w:br/>
        <w:br/>
        <w:t>BASE_DIR = Path(__file__).resolve().parent.parent</w:t>
        <w:br/>
        <w:br/>
        <w:t>SECRET_KEY = 'django-insecure-%=03p$aqf%067^g4*%&amp;xnvwdy=74=t(3m-4=hd=n^bmsb*o6td'</w:t>
        <w:br/>
        <w:br/>
        <w:t>DEBUG = True</w:t>
        <w:br/>
        <w:br/>
        <w:t>ALLOWED_HOSTS = []</w:t>
        <w:br/>
        <w:br/>
        <w:t>INSTALLED_APPS = [</w:t>
        <w:br/>
        <w:t xml:space="preserve">    'django.contrib.admin',</w:t>
        <w:br/>
        <w:t xml:space="preserve">    'django.contrib.auth',</w:t>
        <w:br/>
        <w:t xml:space="preserve">    'django.contrib.contenttypes',</w:t>
        <w:br/>
        <w:t xml:space="preserve">    'django.contrib.sessions',</w:t>
        <w:br/>
        <w:t xml:space="preserve">    'django.contrib.messages',</w:t>
        <w:br/>
        <w:t xml:space="preserve">    'django.contrib.staticfiles',</w:t>
        <w:br/>
        <w:t xml:space="preserve">    'rabiko',</w:t>
        <w:br/>
        <w:t xml:space="preserve">    'catalog',</w:t>
        <w:br/>
        <w:t xml:space="preserve">    'orders',</w:t>
        <w:br/>
        <w:t xml:space="preserve">    'cart',</w:t>
        <w:br/>
        <w:t xml:space="preserve">    'rest_framework',</w:t>
        <w:br/>
        <w:t xml:space="preserve">    "favorites",</w:t>
        <w:br/>
        <w:t xml:space="preserve">    "reviews",</w:t>
        <w:br/>
        <w:t xml:space="preserve">    'users.apps.UsersConfig',</w:t>
        <w:br/>
        <w:t>]</w:t>
        <w:br/>
        <w:br/>
        <w:t>MIDDLEWARE = [</w:t>
        <w:br/>
        <w:t xml:space="preserve">    'django.middleware.security.SecurityMiddleware',</w:t>
        <w:br/>
        <w:t xml:space="preserve">    'django.contrib.sessions.middleware.SessionMiddleware',</w:t>
        <w:br/>
        <w:t xml:space="preserve">    'django.middleware.locale.LocaleMiddleware',</w:t>
        <w:br/>
        <w:t xml:space="preserve">    'django.middleware.common.CommonMiddleware',</w:t>
        <w:br/>
        <w:t xml:space="preserve">    'django.middleware.csrf.CsrfViewMiddleware',</w:t>
        <w:br/>
        <w:t xml:space="preserve">    'django.contrib.auth.middleware.AuthenticationMiddleware',</w:t>
        <w:br/>
        <w:t xml:space="preserve">    'django.contrib.messages.middleware.MessageMiddleware',</w:t>
        <w:br/>
        <w:t xml:space="preserve">    'django.middleware.clickjacking.XFrameOptionsMiddleware',</w:t>
        <w:br/>
        <w:t>]</w:t>
        <w:br/>
        <w:br/>
        <w:t>ROOT_URLCONF = 'rabiko.urls'</w:t>
        <w:br/>
        <w:br/>
        <w:t>TEMPLATES = [</w:t>
        <w:br/>
        <w:t xml:space="preserve">    {</w:t>
        <w:br/>
        <w:t xml:space="preserve">        'BACKEND': 'django.template.backends.django.DjangoTemplates',</w:t>
        <w:br/>
        <w:t xml:space="preserve">        'DIRS': [BASE_DIR / 'templates']</w:t>
        <w:br/>
        <w:t xml:space="preserve">        ,</w:t>
        <w:br/>
        <w:t xml:space="preserve">        'APP_DIRS': True,</w:t>
        <w:br/>
        <w:t xml:space="preserve">        'OPTIONS': {</w:t>
        <w:br/>
        <w:t xml:space="preserve">            'context_processors': [</w:t>
        <w:br/>
        <w:t xml:space="preserve">                'django.template.context_processors.request',</w:t>
        <w:br/>
        <w:t xml:space="preserve">                'django.contrib.auth.context_processors.auth',</w:t>
        <w:br/>
        <w:t xml:space="preserve">                'django.contrib.messages.context_processors.messages',</w:t>
        <w:br/>
        <w:t xml:space="preserve">                'catalog.context_processors.cart_counter',</w:t>
        <w:br/>
        <w:t xml:space="preserve">                "catalog.context_processors.favorites_counter",</w:t>
        <w:br/>
        <w:t xml:space="preserve">            ],</w:t>
        <w:br/>
        <w:t xml:space="preserve">        },</w:t>
        <w:br/>
        <w:t xml:space="preserve">    },</w:t>
        <w:br/>
        <w:t>]</w:t>
        <w:br/>
        <w:br/>
        <w:t>WSGI_APPLICATION = 'rabiko.wsgi.application'</w:t>
        <w:br/>
        <w:br/>
        <w:t>DATABASES = {</w:t>
        <w:br/>
        <w:t xml:space="preserve">    "default": {</w:t>
        <w:br/>
        <w:t xml:space="preserve">        "ENGINE": "django.db.backends.postgresql",</w:t>
        <w:br/>
        <w:t xml:space="preserve">        "NAME": "rabiko",</w:t>
        <w:br/>
        <w:t xml:space="preserve">        "USER": "postgres",</w:t>
        <w:br/>
        <w:t xml:space="preserve">        "PASSWORD": "admin",</w:t>
        <w:br/>
        <w:t xml:space="preserve">        "HOST": "localhost",</w:t>
        <w:br/>
        <w:t xml:space="preserve">        "PORT": "5432",</w:t>
        <w:br/>
        <w:t xml:space="preserve">    }</w:t>
        <w:br/>
        <w:t>}</w:t>
        <w:br/>
        <w:br/>
        <w:t>AUTH_PASSWORD_VALIDATORS = [</w:t>
        <w:br/>
        <w:t xml:space="preserve">    {</w:t>
        <w:br/>
        <w:t xml:space="preserve">        'NAME': 'django.contrib.auth.password_validation.UserAttributeSimilarityValidator',</w:t>
        <w:br/>
        <w:t xml:space="preserve">    },</w:t>
        <w:br/>
        <w:t xml:space="preserve">    {</w:t>
        <w:br/>
        <w:t xml:space="preserve">        'NAME': 'django.contrib.auth.password_validation.MinimumLengthValidator',</w:t>
        <w:br/>
        <w:t xml:space="preserve">    },</w:t>
        <w:br/>
        <w:t xml:space="preserve">    {</w:t>
        <w:br/>
        <w:t xml:space="preserve">        'NAME': 'django.contrib.auth.password_validation.CommonPasswordValidator',</w:t>
        <w:br/>
        <w:t xml:space="preserve">    },</w:t>
        <w:br/>
        <w:t xml:space="preserve">    {</w:t>
        <w:br/>
        <w:t xml:space="preserve">        'NAME': 'django.contrib.auth.password_validation.NumericPasswordValidator',</w:t>
        <w:br/>
        <w:t xml:space="preserve">    },</w:t>
        <w:br/>
        <w:t>]</w:t>
        <w:br/>
        <w:br/>
        <w:t>LANGUAGE_CODE = 'ru-ru'</w:t>
        <w:br/>
        <w:br/>
        <w:t>TIME_ZONE = 'Europe/Moscow'</w:t>
        <w:br/>
        <w:br/>
        <w:t>USE_I18N = True</w:t>
        <w:br/>
        <w:br/>
        <w:t>USE_TZ = True</w:t>
        <w:br/>
        <w:br/>
        <w:t>STATIC_URL = "/static/"</w:t>
        <w:br/>
        <w:t>STATICFILES_DIRS = [BASE_DIR / "static"]</w:t>
        <w:br/>
        <w:br/>
        <w:t>MEDIA_URL = "/media/"</w:t>
        <w:br/>
        <w:t>MEDIA_ROOT = BASE_DIR / "media"</w:t>
        <w:br/>
        <w:br/>
        <w:t>AUTH_USER_MODEL = 'users.User'</w:t>
        <w:br/>
        <w:t>LOGIN_URL = "/login/"</w:t>
        <w:br/>
        <w:t>LOGIN_REDIRECT_URL = "/"</w:t>
        <w:br/>
        <w:br/>
        <w:t>SESSION_ENGINE = "django.contrib.sessions.backends.db"</w:t>
        <w:br/>
        <w:br/>
        <w:t>SESSION_COOKIE_SAMESITE = "Lax"</w:t>
        <w:br/>
        <w:t>SESSION_COOKIE_SECURE = False</w:t>
        <w:br/>
        <w:br/>
        <w:t>CSRF_COOKIE_SAMESITE = "Lax"</w:t>
        <w:br/>
        <w:t>CSRF_COOKIE_SECURE = False</w:t>
        <w:br/>
      </w:r>
    </w:p>
    <w:p>
      <w:pPr>
        <w:pStyle w:val="Heading2"/>
      </w:pPr>
      <w:r>
        <w:t>urls.py</w:t>
      </w:r>
    </w:p>
    <w:p>
      <w:r>
        <w:t>Описание: Настройка маршрутов (URL) проекта</w:t>
      </w:r>
    </w:p>
    <w:p>
      <w:r>
        <w:t>Lines: 19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django.conf import settings</w:t>
        <w:br/>
        <w:t>from django.conf.urls.static import static</w:t>
        <w:br/>
        <w:t>from django.contrib import admin</w:t>
        <w:br/>
        <w:t>from django.urls import path, include</w:t>
        <w:br/>
        <w:br/>
        <w:t>urlpatterns = [</w:t>
        <w:br/>
        <w:t xml:space="preserve">    path('admin/', admin.site.urls),</w:t>
        <w:br/>
        <w:br/>
        <w:t xml:space="preserve">    path('', include('catalog.urls')),</w:t>
        <w:br/>
        <w:t xml:space="preserve">    path('cart/', include('cart.urls')),</w:t>
        <w:br/>
        <w:t xml:space="preserve">    path('orders/', include('orders.urls')),</w:t>
        <w:br/>
        <w:t xml:space="preserve">    path('favorites/', include('favorites.urls')),</w:t>
        <w:br/>
        <w:br/>
        <w:t xml:space="preserve">    # path('users/', include('users.urls')),</w:t>
        <w:br/>
        <w:t xml:space="preserve">    path("", include("users.urls")),</w:t>
        <w:br/>
        <w:t>]</w:t>
        <w:br/>
        <w:br/>
        <w:t>if settings.DEBUG:</w:t>
        <w:br/>
        <w:t xml:space="preserve">    urlpatterns += static(settings.MEDIA_URL, document_root=settings.MEDIA_ROOT)</w:t>
        <w:br/>
      </w:r>
    </w:p>
    <w:p>
      <w:pPr>
        <w:pStyle w:val="Heading2"/>
      </w:pPr>
      <w:r>
        <w:t>wsgi.py</w:t>
      </w:r>
    </w:p>
    <w:p>
      <w:r>
        <w:t>Описание: Python модуль</w:t>
      </w:r>
    </w:p>
    <w:p>
      <w:r>
        <w:t>Lines: 16</w:t>
      </w:r>
    </w:p>
    <w:p>
      <w:pPr>
        <w:spacing w:before="0" w:after="0"/>
      </w:pPr>
      <w:r>
        <w:rPr>
          <w:rFonts w:ascii="Courier New" w:hAnsi="Courier New"/>
          <w:sz w:val="16"/>
        </w:rPr>
        <w:t>"""</w:t>
        <w:br/>
        <w:t>WSGI config for rabiko project.</w:t>
        <w:br/>
        <w:br/>
        <w:t>It exposes the WSGI callable as a module-level variable named ``application``.</w:t>
        <w:br/>
        <w:br/>
        <w:t>For more information on this file, see</w:t>
        <w:br/>
        <w:t>https://docs.djangoproject.com/en/6.0/howto/deployment/wsgi/</w:t>
        <w:br/>
        <w:t>"""</w:t>
        <w:br/>
        <w:br/>
        <w:t>import os</w:t>
        <w:br/>
        <w:br/>
        <w:t>from django.core.wsgi import get_wsgi_application</w:t>
        <w:br/>
        <w:br/>
        <w:t>os.environ.setdefault('DJANGO_SETTINGS_MODULE', 'rabiko.settings')</w:t>
        <w:br/>
        <w:br/>
        <w:t>application = get_wsgi_application()</w:t>
        <w:br/>
      </w:r>
    </w:p>
    <w:p>
      <w:pPr>
        <w:pStyle w:val="Heading2"/>
      </w:pPr>
      <w:r>
        <w:t>admin.py</w:t>
      </w:r>
    </w:p>
    <w:p>
      <w:r>
        <w:t>Описание: Настройка админ-панели</w:t>
      </w:r>
    </w:p>
    <w:p>
      <w:r>
        <w:t>Lines: 22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django.contrib import admin</w:t>
        <w:br/>
        <w:t>from .models import Review</w:t>
        <w:br/>
        <w:br/>
        <w:br/>
        <w:t>@admin.register(Review)</w:t>
        <w:br/>
        <w:t>class ReviewAdmin(admin.ModelAdmin):</w:t>
        <w:br/>
        <w:br/>
        <w:t xml:space="preserve">    list_display = (</w:t>
        <w:br/>
        <w:t xml:space="preserve">        "name",</w:t>
        <w:br/>
        <w:t xml:space="preserve">        "rating",</w:t>
        <w:br/>
        <w:t xml:space="preserve">        "is_published",</w:t>
        <w:br/>
        <w:t xml:space="preserve">        "created_at"</w:t>
        <w:br/>
        <w:t xml:space="preserve">    )</w:t>
        <w:br/>
        <w:br/>
        <w:t xml:space="preserve">    list_filter = (</w:t>
        <w:br/>
        <w:t xml:space="preserve">        "rating",</w:t>
        <w:br/>
        <w:t xml:space="preserve">        "is_published"</w:t>
        <w:br/>
        <w:t xml:space="preserve">    )</w:t>
        <w:br/>
        <w:br/>
        <w:t xml:space="preserve">    list_editable = (</w:t>
        <w:br/>
        <w:t xml:space="preserve">        "is_published",</w:t>
        <w:br/>
        <w:t xml:space="preserve">    )</w:t>
      </w:r>
    </w:p>
    <w:p>
      <w:pPr>
        <w:pStyle w:val="Heading2"/>
      </w:pPr>
      <w:r>
        <w:t>apps.py</w:t>
      </w:r>
    </w:p>
    <w:p>
      <w:r>
        <w:t>Описание: Конфигурация Django приложения</w:t>
      </w:r>
    </w:p>
    <w:p>
      <w:r>
        <w:t>Lines: 5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django.apps import AppConfig</w:t>
        <w:br/>
        <w:br/>
        <w:br/>
        <w:t>class ReviewsConfig(AppConfig):</w:t>
        <w:br/>
        <w:t xml:space="preserve">    name = 'reviews'</w:t>
        <w:br/>
      </w:r>
    </w:p>
    <w:p>
      <w:pPr>
        <w:pStyle w:val="Heading2"/>
      </w:pPr>
      <w:r>
        <w:t>models.py</w:t>
      </w:r>
    </w:p>
    <w:p>
      <w:r>
        <w:t>Описание: Модели базы данных</w:t>
      </w:r>
    </w:p>
    <w:p>
      <w:r>
        <w:t>Lines: 22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django.db import models</w:t>
        <w:br/>
        <w:br/>
        <w:br/>
        <w:t>class Review(models.Model):</w:t>
        <w:br/>
        <w:t xml:space="preserve">    name = models.CharField(max_length=100)</w:t>
        <w:br/>
        <w:t xml:space="preserve">    text = models.TextField()</w:t>
        <w:br/>
        <w:br/>
        <w:t xml:space="preserve">    rating = models.PositiveSmallIntegerField(</w:t>
        <w:br/>
        <w:t xml:space="preserve">        default=5,</w:t>
        <w:br/>
        <w:t xml:space="preserve">        choices=[(i, str(i)) for i in range(1, 6)]</w:t>
        <w:br/>
        <w:t xml:space="preserve">    )</w:t>
        <w:br/>
        <w:br/>
        <w:t xml:space="preserve">    is_published = models.BooleanField(default=False)</w:t>
        <w:br/>
        <w:t xml:space="preserve">    created_at = models.DateTimeField(auto_now_add=True)</w:t>
        <w:br/>
        <w:br/>
        <w:t xml:space="preserve">    def __str__(self):</w:t>
        <w:br/>
        <w:t xml:space="preserve">        return f"{self.name} ({self.rating})"</w:t>
        <w:br/>
        <w:br/>
        <w:t xml:space="preserve">    class Meta:</w:t>
        <w:br/>
        <w:t xml:space="preserve">        verbose_name = "Отзыв"</w:t>
        <w:br/>
        <w:t xml:space="preserve">        verbose_name_plural = "Отзывы"</w:t>
        <w:br/>
        <w:t xml:space="preserve">        ordering = ['-created_at']</w:t>
      </w:r>
    </w:p>
    <w:p>
      <w:pPr>
        <w:pStyle w:val="Heading2"/>
      </w:pPr>
      <w:r>
        <w:t>tests.py</w:t>
      </w:r>
    </w:p>
    <w:p>
      <w:r>
        <w:t>Описание: Тесты проекта</w:t>
      </w:r>
    </w:p>
    <w:p>
      <w:r>
        <w:t>Lines: 3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django.test import TestCase</w:t>
        <w:br/>
        <w:br/>
        <w:t># Create your tests here.</w:t>
        <w:br/>
      </w:r>
    </w:p>
    <w:p>
      <w:pPr>
        <w:pStyle w:val="Heading2"/>
      </w:pPr>
      <w:r>
        <w:t>views.py</w:t>
      </w:r>
    </w:p>
    <w:p>
      <w:r>
        <w:t>Описание: Логика обработки запросов (контроллеры)</w:t>
      </w:r>
    </w:p>
    <w:p>
      <w:r>
        <w:t>Lines: 3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django.shortcuts import render</w:t>
        <w:br/>
        <w:br/>
        <w:t># Create your views here.</w:t>
        <w:br/>
      </w:r>
    </w:p>
    <w:p>
      <w:pPr>
        <w:pStyle w:val="Heading2"/>
      </w:pPr>
      <w:r>
        <w:t>0001_initial.py</w:t>
      </w:r>
    </w:p>
    <w:p>
      <w:r>
        <w:t>Описание: Python модуль</w:t>
      </w:r>
    </w:p>
    <w:p>
      <w:r>
        <w:t>Lines: 27</w:t>
      </w:r>
    </w:p>
    <w:p>
      <w:pPr>
        <w:spacing w:before="0" w:after="0"/>
      </w:pPr>
      <w:r>
        <w:rPr>
          <w:rFonts w:ascii="Courier New" w:hAnsi="Courier New"/>
          <w:sz w:val="16"/>
        </w:rPr>
        <w:t># Generated by Django 6.0.5 on 2026-06-05 07:34</w:t>
        <w:br/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]</w:t>
        <w:br/>
        <w:br/>
        <w:t xml:space="preserve">    operations = [</w:t>
        <w:br/>
        <w:t xml:space="preserve">        migrations.CreateModel(</w:t>
        <w:br/>
        <w:t xml:space="preserve">            name='Review',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('name', models.CharField(max_length=100)),</w:t>
        <w:br/>
        <w:t xml:space="preserve">                ('text', models.TextField()),</w:t>
        <w:br/>
        <w:t xml:space="preserve">                ('rating', models.PositiveSmallIntegerField(default=5)),</w:t>
        <w:br/>
        <w:t xml:space="preserve">                ('created_at', models.DateTimeField(auto_now_add=True)),</w:t>
        <w:br/>
        <w:t xml:space="preserve">            ],</w:t>
        <w:br/>
        <w:t xml:space="preserve">            options={</w:t>
        <w:br/>
        <w:t xml:space="preserve">                'ordering': ['-created_at'],</w:t>
        <w:br/>
        <w:t xml:space="preserve">            },</w:t>
        <w:br/>
        <w:t xml:space="preserve">        ),</w:t>
        <w:br/>
        <w:t xml:space="preserve">    ]</w:t>
        <w:br/>
      </w:r>
    </w:p>
    <w:p>
      <w:pPr>
        <w:pStyle w:val="Heading2"/>
      </w:pPr>
      <w:r>
        <w:t>0002_alter_review_options_remove_review_rating_and_more.py</w:t>
      </w:r>
    </w:p>
    <w:p>
      <w:r>
        <w:t>Описание: Python модуль</w:t>
      </w:r>
    </w:p>
    <w:p>
      <w:r>
        <w:t>Lines: 26</w:t>
      </w:r>
    </w:p>
    <w:p>
      <w:pPr>
        <w:spacing w:before="0" w:after="0"/>
      </w:pPr>
      <w:r>
        <w:rPr>
          <w:rFonts w:ascii="Courier New" w:hAnsi="Courier New"/>
          <w:sz w:val="16"/>
        </w:rPr>
        <w:t># Generated by Django 6.0.5 on 2026-06-05 08:16</w:t>
        <w:br/>
        <w:br/>
        <w:t>from django.db import migrations, models</w:t>
        <w:br/>
        <w:br/>
        <w:br/>
        <w:t>class Migration(migrations.Migration):</w:t>
        <w:br/>
        <w:br/>
        <w:t xml:space="preserve">    dependencies = [</w:t>
        <w:br/>
        <w:t xml:space="preserve">        ('reviews', '0001_initial'),</w:t>
        <w:br/>
        <w:t xml:space="preserve">    ]</w:t>
        <w:br/>
        <w:br/>
        <w:t xml:space="preserve">    operations = [</w:t>
        <w:br/>
        <w:t xml:space="preserve">        migrations.AlterModelOptions(</w:t>
        <w:br/>
        <w:t xml:space="preserve">            name='review',</w:t>
        <w:br/>
        <w:t xml:space="preserve">            options={},</w:t>
        <w:br/>
        <w:t xml:space="preserve">        ),</w:t>
        <w:br/>
        <w:t xml:space="preserve">        migrations.RemoveField(</w:t>
        <w:br/>
        <w:t xml:space="preserve">            model_name='review',</w:t>
        <w:br/>
        <w:t xml:space="preserve">            name='rating',</w:t>
        <w:br/>
        <w:t xml:space="preserve">        ),</w:t>
        <w:br/>
        <w:t xml:space="preserve">        migrations.AddField(</w:t>
        <w:br/>
        <w:t xml:space="preserve">            model_name='review',</w:t>
        <w:br/>
        <w:t xml:space="preserve">            name='is_published',</w:t>
        <w:br/>
        <w:t xml:space="preserve">            field=models.BooleanField(default=False),</w:t>
        <w:br/>
        <w:t xml:space="preserve">        ),</w:t>
        <w:br/>
        <w:t xml:space="preserve">    ]</w:t>
        <w:br/>
      </w:r>
    </w:p>
    <w:p>
      <w:pPr>
        <w:pStyle w:val="Heading2"/>
      </w:pPr>
      <w:r>
        <w:t>0003_review_rating.py</w:t>
      </w:r>
    </w:p>
    <w:p>
      <w:r>
        <w:t>Описание: Python модуль</w:t>
      </w:r>
    </w:p>
    <w:p>
      <w:r>
        <w:t>Lines: 18</w:t>
      </w:r>
    </w:p>
    <w:p>
      <w:pPr>
        <w:spacing w:before="0" w:after="0"/>
      </w:pPr>
      <w:r>
        <w:rPr>
          <w:rFonts w:ascii="Courier New" w:hAnsi="Courier New"/>
          <w:sz w:val="16"/>
        </w:rPr>
        <w:t># Generated by Django 6.0.5 on 2026-06-05 08:21</w:t>
        <w:br/>
        <w:br/>
        <w:t>from django.db import migrations, models</w:t>
        <w:br/>
        <w:br/>
        <w:br/>
        <w:t>class Migration(migrations.Migration):</w:t>
        <w:br/>
        <w:br/>
        <w:t xml:space="preserve">    dependencies = [</w:t>
        <w:br/>
        <w:t xml:space="preserve">        ('reviews', '0002_alter_review_options_remove_review_rating_and_more'),</w:t>
        <w:br/>
        <w:t xml:space="preserve">    ]</w:t>
        <w:br/>
        <w:br/>
        <w:t xml:space="preserve">    operations = [</w:t>
        <w:br/>
        <w:t xml:space="preserve">        migrations.AddField(</w:t>
        <w:br/>
        <w:t xml:space="preserve">            model_name='review',</w:t>
        <w:br/>
        <w:t xml:space="preserve">            name='rating',</w:t>
        <w:br/>
        <w:t xml:space="preserve">            field=models.PositiveSmallIntegerField(default=5),</w:t>
        <w:br/>
        <w:t xml:space="preserve">        ),</w:t>
        <w:br/>
        <w:t xml:space="preserve">    ]</w:t>
        <w:br/>
      </w:r>
    </w:p>
    <w:p>
      <w:pPr>
        <w:pStyle w:val="Heading2"/>
      </w:pPr>
      <w:r>
        <w:t>0004_alter_review_options_alter_review_rating.py</w:t>
      </w:r>
    </w:p>
    <w:p>
      <w:r>
        <w:t>Описание: Python модуль</w:t>
      </w:r>
    </w:p>
    <w:p>
      <w:r>
        <w:t>Lines: 22</w:t>
      </w:r>
    </w:p>
    <w:p>
      <w:pPr>
        <w:spacing w:before="0" w:after="0"/>
      </w:pPr>
      <w:r>
        <w:rPr>
          <w:rFonts w:ascii="Courier New" w:hAnsi="Courier New"/>
          <w:sz w:val="16"/>
        </w:rPr>
        <w:t># Generated by Django 6.0.5 on 2026-06-08 18:56</w:t>
        <w:br/>
        <w:br/>
        <w:t>from django.db import migrations, models</w:t>
        <w:br/>
        <w:br/>
        <w:br/>
        <w:t>class Migration(migrations.Migration):</w:t>
        <w:br/>
        <w:br/>
        <w:t xml:space="preserve">    dependencies = [</w:t>
        <w:br/>
        <w:t xml:space="preserve">        ('reviews', '0003_review_rating'),</w:t>
        <w:br/>
        <w:t xml:space="preserve">    ]</w:t>
        <w:br/>
        <w:br/>
        <w:t xml:space="preserve">    operations = [</w:t>
        <w:br/>
        <w:t xml:space="preserve">        migrations.AlterModelOptions(</w:t>
        <w:br/>
        <w:t xml:space="preserve">            name='review',</w:t>
        <w:br/>
        <w:t xml:space="preserve">            options={'ordering': ['-created_at'], 'verbose_name': 'Отзыв', 'verbose_name_plural': 'Отзывы'},</w:t>
        <w:br/>
        <w:t xml:space="preserve">        ),</w:t>
        <w:br/>
        <w:t xml:space="preserve">        migrations.AlterField(</w:t>
        <w:br/>
        <w:t xml:space="preserve">            model_name='review',</w:t>
        <w:br/>
        <w:t xml:space="preserve">            name='rating',</w:t>
        <w:br/>
        <w:t xml:space="preserve">            field=models.PositiveSmallIntegerField(choices=[(1, '1'), (2, '2'), (3, '3'), (4, '4'), (5, '5')], default=5),</w:t>
        <w:br/>
        <w:t xml:space="preserve">        ),</w:t>
        <w:br/>
        <w:t xml:space="preserve">    ]</w:t>
        <w:br/>
      </w:r>
    </w:p>
    <w:p>
      <w:pPr>
        <w:pStyle w:val="Heading2"/>
      </w:pPr>
      <w:r>
        <w:t>footer.css</w:t>
      </w:r>
    </w:p>
    <w:p>
      <w:r>
        <w:t>Описание: Стили интерфейса</w:t>
      </w:r>
    </w:p>
    <w:p>
      <w:r>
        <w:t>Lines: 167</w:t>
      </w:r>
    </w:p>
    <w:p>
      <w:pPr>
        <w:spacing w:before="0" w:after="0"/>
      </w:pPr>
      <w:r>
        <w:rPr>
          <w:rFonts w:ascii="Courier New" w:hAnsi="Courier New"/>
          <w:sz w:val="16"/>
        </w:rPr>
        <w:t>.footer {</w:t>
        <w:br/>
        <w:br/>
        <w:t xml:space="preserve">    background: #efe6da;</w:t>
        <w:br/>
        <w:br/>
        <w:t xml:space="preserve">    border-radius: 14px;</w:t>
        <w:br/>
        <w:br/>
        <w:t xml:space="preserve">    padding: 30px 25px 15px;</w:t>
        <w:br/>
        <w:br/>
        <w:t xml:space="preserve">    width: 100%;</w:t>
        <w:br/>
        <w:t xml:space="preserve">    max-width: 1700px;</w:t>
        <w:br/>
        <w:t xml:space="preserve">    margin: 40px auto 0;</w:t>
        <w:br/>
        <w:t xml:space="preserve">    box-sizing: border-box;</w:t>
        <w:br/>
        <w:t>}</w:t>
        <w:br/>
        <w:br/>
        <w:t>/* top */</w:t>
        <w:br/>
        <w:t>.footer-top {</w:t>
        <w:br/>
        <w:t xml:space="preserve">    display: flex;</w:t>
        <w:br/>
        <w:t xml:space="preserve">    justify-content: space-between;</w:t>
        <w:br/>
        <w:t xml:space="preserve">    align-items: center;</w:t>
        <w:br/>
        <w:t xml:space="preserve">    gap: 40px;</w:t>
        <w:br/>
        <w:t xml:space="preserve">    flex-wrap: nowrap;</w:t>
        <w:br/>
        <w:t>}</w:t>
        <w:br/>
        <w:br/>
        <w:t>/* logo */</w:t>
        <w:br/>
        <w:t>.footer-logo img {</w:t>
        <w:br/>
        <w:t xml:space="preserve">    height: 150px;</w:t>
        <w:br/>
        <w:t xml:space="preserve">    max-width: 100%;</w:t>
        <w:br/>
        <w:t>}</w:t>
        <w:br/>
        <w:br/>
        <w:t>.footer-logo,</w:t>
        <w:br/>
        <w:t>.footer-links,</w:t>
        <w:br/>
        <w:t>.footer-socials {</w:t>
        <w:br/>
        <w:t xml:space="preserve">    flex: 0 0 auto;</w:t>
        <w:br/>
        <w:t xml:space="preserve">    min-width: 200px;</w:t>
        <w:br/>
        <w:t>}</w:t>
        <w:br/>
        <w:br/>
        <w:t>.footer-links,</w:t>
        <w:br/>
        <w:t>.footer-socials {</w:t>
        <w:br/>
        <w:t xml:space="preserve">    max-width: 500px;</w:t>
        <w:br/>
        <w:t xml:space="preserve">    overflow-wrap: break-word;</w:t>
        <w:br/>
        <w:t>}</w:t>
        <w:br/>
        <w:br/>
        <w:t>/* links */</w:t>
        <w:br/>
        <w:t>.footer-links {</w:t>
        <w:br/>
        <w:t xml:space="preserve">    display: flex;</w:t>
        <w:br/>
        <w:t xml:space="preserve">    flex-wrap: wrap;</w:t>
        <w:br/>
        <w:t xml:space="preserve">    gap: 10px;</w:t>
        <w:br/>
        <w:t>}</w:t>
        <w:br/>
        <w:br/>
        <w:t>.footer-links a {</w:t>
        <w:br/>
        <w:t xml:space="preserve">    color: #3a2f2a;</w:t>
        <w:br/>
        <w:t xml:space="preserve">    text-decoration: none;</w:t>
        <w:br/>
        <w:br/>
        <w:t xml:space="preserve">    font-size: 18px;</w:t>
        <w:br/>
        <w:t xml:space="preserve">    font-weight: 600;</w:t>
        <w:br/>
        <w:br/>
        <w:t xml:space="preserve">    padding: 8px 12px;</w:t>
        <w:br/>
        <w:t xml:space="preserve">    border-radius: 10px;</w:t>
        <w:br/>
        <w:br/>
        <w:t xml:space="preserve">    transition: 0.2s;</w:t>
        <w:br/>
        <w:t>}</w:t>
        <w:br/>
        <w:br/>
        <w:t>.footer-links a:hover {</w:t>
        <w:br/>
        <w:t xml:space="preserve">    color: #a07c5a;</w:t>
        <w:br/>
        <w:t xml:space="preserve">    background: #f3e9dc;</w:t>
        <w:br/>
        <w:t>}</w:t>
        <w:br/>
        <w:br/>
        <w:t>/* socials */</w:t>
        <w:br/>
        <w:t>.footer-socials {</w:t>
        <w:br/>
        <w:t xml:space="preserve">    display: flex;</w:t>
        <w:br/>
        <w:t xml:space="preserve">    flex-wrap: wrap;</w:t>
        <w:br/>
        <w:t xml:space="preserve">    gap: 12px;</w:t>
        <w:br/>
        <w:t>}</w:t>
        <w:br/>
        <w:br/>
        <w:t>/* icon button */</w:t>
        <w:br/>
        <w:t>.social-icon {</w:t>
        <w:br/>
        <w:t xml:space="preserve">    width: 56px;</w:t>
        <w:br/>
        <w:t xml:space="preserve">    height: 56px;</w:t>
        <w:br/>
        <w:br/>
        <w:t xml:space="preserve">    display: flex;</w:t>
        <w:br/>
        <w:t xml:space="preserve">    align-items: center;</w:t>
        <w:br/>
        <w:t xml:space="preserve">    justify-content: center;</w:t>
        <w:br/>
        <w:br/>
        <w:t xml:space="preserve">    border-radius: 16px;</w:t>
        <w:br/>
        <w:br/>
        <w:t xml:space="preserve">    transition: 0.2s;</w:t>
        <w:br/>
        <w:t>}</w:t>
        <w:br/>
        <w:br/>
        <w:t>.social-icon:hover {</w:t>
        <w:br/>
        <w:t xml:space="preserve">    background: #f3e9dc;</w:t>
        <w:br/>
        <w:t xml:space="preserve">    transform: translateY(-3px);</w:t>
        <w:br/>
        <w:t>}</w:t>
        <w:br/>
        <w:br/>
        <w:t>/* images */</w:t>
        <w:br/>
        <w:t>.social-icon img {</w:t>
        <w:br/>
        <w:t xml:space="preserve">    width: 42px;</w:t>
        <w:br/>
        <w:t xml:space="preserve">    height: 42px;</w:t>
        <w:br/>
        <w:t xml:space="preserve">    object-fit: contain;</w:t>
        <w:br/>
        <w:t>}</w:t>
        <w:br/>
        <w:br/>
        <w:t>/* bottom */</w:t>
        <w:br/>
        <w:t>.footer-bottom {</w:t>
        <w:br/>
        <w:t xml:space="preserve">    margin-top: 25px;</w:t>
        <w:br/>
        <w:t xml:space="preserve">    padding-top: 15px;</w:t>
        <w:br/>
        <w:br/>
        <w:t xml:space="preserve">    border-top: 1px solid #ddd0bf;</w:t>
        <w:br/>
        <w:br/>
        <w:t xml:space="preserve">    text-align: center;</w:t>
        <w:br/>
        <w:br/>
        <w:t xml:space="preserve">    font-size: 14px;</w:t>
        <w:br/>
        <w:t xml:space="preserve">    color: #7b6a5f;</w:t>
        <w:br/>
        <w:t>}</w:t>
        <w:br/>
        <w:br/>
        <w:t>@media (max-width: 1200px) {</w:t>
        <w:br/>
        <w:t xml:space="preserve">    .footer-top {</w:t>
        <w:br/>
        <w:t xml:space="preserve">        flex-wrap: wrap;</w:t>
        <w:br/>
        <w:t xml:space="preserve">    }</w:t>
        <w:br/>
        <w:t>}</w:t>
        <w:br/>
        <w:br/>
        <w:t>@media (max-width: 1023px) {</w:t>
        <w:br/>
        <w:br/>
        <w:t xml:space="preserve">    .footer-top {</w:t>
        <w:br/>
        <w:t xml:space="preserve">        display: flex;</w:t>
        <w:br/>
        <w:t xml:space="preserve">        flex-direction: column;</w:t>
        <w:br/>
        <w:t xml:space="preserve">        align-items: center;</w:t>
        <w:br/>
        <w:t xml:space="preserve">        gap: 20px;</w:t>
        <w:br/>
        <w:t xml:space="preserve">    }</w:t>
        <w:br/>
        <w:br/>
        <w:t xml:space="preserve">    .footer-logo {</w:t>
        <w:br/>
        <w:t xml:space="preserve">        display: flex;</w:t>
        <w:br/>
        <w:t xml:space="preserve">        justify-content: center;</w:t>
        <w:br/>
        <w:t xml:space="preserve">        width: 100%;</w:t>
        <w:br/>
        <w:t xml:space="preserve">    }</w:t>
        <w:br/>
        <w:br/>
        <w:t xml:space="preserve">    .footer-logo img {</w:t>
        <w:br/>
        <w:t xml:space="preserve">        width: 220px;</w:t>
        <w:br/>
        <w:t xml:space="preserve">        height: auto;</w:t>
        <w:br/>
        <w:t xml:space="preserve">    }</w:t>
        <w:br/>
        <w:br/>
        <w:t xml:space="preserve">    .footer-links {</w:t>
        <w:br/>
        <w:t xml:space="preserve">        display: flex;</w:t>
        <w:br/>
        <w:t xml:space="preserve">        flex-direction: column;</w:t>
        <w:br/>
        <w:t xml:space="preserve">        align-items: center;</w:t>
        <w:br/>
        <w:t xml:space="preserve">        gap: 10px;</w:t>
        <w:br/>
        <w:t xml:space="preserve">    }</w:t>
        <w:br/>
        <w:br/>
        <w:t xml:space="preserve">    .footer-socials {</w:t>
        <w:br/>
        <w:t xml:space="preserve">        justify-content: center;</w:t>
        <w:br/>
        <w:t xml:space="preserve">        flex-wrap: wrap;</w:t>
        <w:br/>
        <w:t xml:space="preserve">    }</w:t>
        <w:br/>
        <w:t>}</w:t>
        <w:br/>
        <w:br/>
        <w:t>@media (max-width: 900px) {</w:t>
        <w:br/>
        <w:t xml:space="preserve">    .footer-top {</w:t>
        <w:br/>
        <w:t xml:space="preserve">        flex-direction: column;</w:t>
        <w:br/>
        <w:t xml:space="preserve">        align-items: center;</w:t>
        <w:br/>
        <w:t xml:space="preserve">        text-align: center;</w:t>
        <w:br/>
        <w:t xml:space="preserve">    }</w:t>
        <w:br/>
        <w:br/>
        <w:t xml:space="preserve">    .footer-links {</w:t>
        <w:br/>
        <w:t xml:space="preserve">        justify-content: center;</w:t>
        <w:br/>
        <w:t xml:space="preserve">    }</w:t>
        <w:br/>
        <w:br/>
        <w:t xml:space="preserve">    .footer-socials {</w:t>
        <w:br/>
        <w:t xml:space="preserve">        justify-content: center;</w:t>
        <w:br/>
        <w:t xml:space="preserve">    }</w:t>
        <w:br/>
        <w:t>}</w:t>
      </w:r>
    </w:p>
    <w:p>
      <w:pPr>
        <w:pStyle w:val="Heading2"/>
      </w:pPr>
      <w:r>
        <w:t>header.css</w:t>
      </w:r>
    </w:p>
    <w:p>
      <w:r>
        <w:t>Описание: Стили интерфейса</w:t>
      </w:r>
    </w:p>
    <w:p>
      <w:r>
        <w:t>Lines: 341</w:t>
      </w:r>
    </w:p>
    <w:p>
      <w:pPr>
        <w:spacing w:before="0" w:after="0"/>
      </w:pPr>
      <w:r>
        <w:rPr>
          <w:rFonts w:ascii="Courier New" w:hAnsi="Courier New"/>
          <w:sz w:val="16"/>
        </w:rPr>
        <w:t>.header {</w:t>
        <w:br/>
        <w:t xml:space="preserve">    background: #efe6da;</w:t>
        <w:br/>
        <w:t xml:space="preserve">    padding: 15px 20px;</w:t>
        <w:br/>
        <w:br/>
        <w:t xml:space="preserve">    display: flex;</w:t>
        <w:br/>
        <w:t xml:space="preserve">    justify-content: space-between;</w:t>
        <w:br/>
        <w:t xml:space="preserve">    align-items: center;</w:t>
        <w:br/>
        <w:br/>
        <w:t xml:space="preserve">    border-radius: 10px;</w:t>
        <w:br/>
        <w:br/>
        <w:t xml:space="preserve">    flex-wrap: wrap;</w:t>
        <w:br/>
        <w:t xml:space="preserve">    gap: 15px;</w:t>
        <w:br/>
        <w:t xml:space="preserve">    position: relative;</w:t>
        <w:br/>
        <w:br/>
        <w:t>}</w:t>
        <w:br/>
        <w:br/>
        <w:t>/* logo */</w:t>
        <w:br/>
        <w:t>.logo img {</w:t>
        <w:br/>
        <w:t xml:space="preserve">    height: 100px;</w:t>
        <w:br/>
        <w:t>}</w:t>
        <w:br/>
        <w:br/>
        <w:t>/* nav */</w:t>
        <w:br/>
        <w:t>.nav {</w:t>
        <w:br/>
        <w:t xml:space="preserve">    display: flex;</w:t>
        <w:br/>
        <w:t xml:space="preserve">    align-items: center;</w:t>
        <w:br/>
        <w:t xml:space="preserve">    flex-wrap: wrap;</w:t>
        <w:br/>
        <w:t xml:space="preserve">    gap: 15px;</w:t>
        <w:br/>
        <w:t>}</w:t>
        <w:br/>
        <w:br/>
        <w:t>/* links */</w:t>
        <w:br/>
        <w:t>.nav a {</w:t>
        <w:br/>
        <w:t xml:space="preserve">    position: relative;</w:t>
        <w:br/>
        <w:br/>
        <w:t xml:space="preserve">    color: #3a2f2a;</w:t>
        <w:br/>
        <w:t xml:space="preserve">    text-decoration: none;</w:t>
        <w:br/>
        <w:br/>
        <w:t xml:space="preserve">    font-size: 18px;</w:t>
        <w:br/>
        <w:t xml:space="preserve">    font-weight: 600;</w:t>
        <w:br/>
        <w:br/>
        <w:t xml:space="preserve">    padding: 10px 0;</w:t>
        <w:br/>
        <w:br/>
        <w:t xml:space="preserve">    transition: 0.2s;</w:t>
        <w:br/>
        <w:t>}</w:t>
        <w:br/>
        <w:br/>
        <w:t>/* underline линия */</w:t>
        <w:br/>
        <w:t>.nav a::after {</w:t>
        <w:br/>
        <w:t xml:space="preserve">    content: "";</w:t>
        <w:br/>
        <w:t xml:space="preserve">    position: absolute;</w:t>
        <w:br/>
        <w:t xml:space="preserve">    left: 0;</w:t>
        <w:br/>
        <w:t xml:space="preserve">    bottom: 0;</w:t>
        <w:br/>
        <w:br/>
        <w:t xml:space="preserve">    width: 0%;</w:t>
        <w:br/>
        <w:t xml:space="preserve">    height: 2px;</w:t>
        <w:br/>
        <w:br/>
        <w:t xml:space="preserve">    background: #a07c5a;</w:t>
        <w:br/>
        <w:br/>
        <w:t xml:space="preserve">    transition: 0.3s ease;</w:t>
        <w:br/>
        <w:t>}</w:t>
        <w:br/>
        <w:br/>
        <w:t>/* hover линия */</w:t>
        <w:br/>
        <w:t>.nav a:hover::after {</w:t>
        <w:br/>
        <w:t xml:space="preserve">    width: 100%;</w:t>
        <w:br/>
        <w:t>}</w:t>
        <w:br/>
        <w:br/>
        <w:t>/* АКТИВНАЯ СТРАНИЦА */</w:t>
        <w:br/>
        <w:t>.nav a.active::after {</w:t>
        <w:br/>
        <w:t xml:space="preserve">    width: 100%;</w:t>
        <w:br/>
        <w:t>}</w:t>
        <w:br/>
        <w:br/>
        <w:t>/* icons */</w:t>
        <w:br/>
        <w:t>.icons {</w:t>
        <w:br/>
        <w:t xml:space="preserve">    display: flex;</w:t>
        <w:br/>
        <w:t xml:space="preserve">    align-items: center;</w:t>
        <w:br/>
        <w:t xml:space="preserve">    gap: 18px;</w:t>
        <w:br/>
        <w:t>}</w:t>
        <w:br/>
        <w:br/>
        <w:t>/* icon button */</w:t>
        <w:br/>
        <w:t>.icon {</w:t>
        <w:br/>
        <w:t xml:space="preserve">    position: relative;</w:t>
        <w:br/>
        <w:br/>
        <w:t xml:space="preserve">    display: flex;</w:t>
        <w:br/>
        <w:t xml:space="preserve">    align-items: center;</w:t>
        <w:br/>
        <w:t xml:space="preserve">    justify-content: center;</w:t>
        <w:br/>
        <w:br/>
        <w:t xml:space="preserve">    width: 56px;</w:t>
        <w:br/>
        <w:t xml:space="preserve">    height: 56px;</w:t>
        <w:br/>
        <w:br/>
        <w:t xml:space="preserve">    border-radius: 12px;</w:t>
        <w:br/>
        <w:br/>
        <w:t xml:space="preserve">    transition: background 0.2s ease;</w:t>
        <w:br/>
        <w:t>}</w:t>
        <w:br/>
        <w:br/>
        <w:t>/* hover фон */</w:t>
        <w:br/>
        <w:t>.icon:hover {</w:t>
        <w:br/>
        <w:t xml:space="preserve">    background: #f3e9dc;</w:t>
        <w:br/>
        <w:t>}</w:t>
        <w:br/>
        <w:br/>
        <w:t>/* icon image */</w:t>
        <w:br/>
        <w:t>.icon img {</w:t>
        <w:br/>
        <w:t xml:space="preserve">    width: 34px;</w:t>
        <w:br/>
        <w:t xml:space="preserve">    height: 34px;</w:t>
        <w:br/>
        <w:t xml:space="preserve">    object-fit: contain;</w:t>
        <w:br/>
        <w:br/>
        <w:t xml:space="preserve">    transition: transform 0.2s ease;</w:t>
        <w:br/>
        <w:t>}</w:t>
        <w:br/>
        <w:br/>
        <w:t>/* zoom */</w:t>
        <w:br/>
        <w:t>.icon:hover img {</w:t>
        <w:br/>
        <w:t xml:space="preserve">    transform: scale(1.15);</w:t>
        <w:br/>
        <w:t>}</w:t>
        <w:br/>
        <w:br/>
        <w:t>/* badge */</w:t>
        <w:br/>
        <w:t>.badge {</w:t>
        <w:br/>
        <w:t xml:space="preserve">    position: absolute;</w:t>
        <w:br/>
        <w:t xml:space="preserve">    top: 0;</w:t>
        <w:br/>
        <w:t xml:space="preserve">    right: 0;</w:t>
        <w:br/>
        <w:br/>
        <w:t xml:space="preserve">    background: #a07c5a;</w:t>
        <w:br/>
        <w:t xml:space="preserve">    color: white;</w:t>
        <w:br/>
        <w:br/>
        <w:t xml:space="preserve">    font-size: 11px;</w:t>
        <w:br/>
        <w:t xml:space="preserve">    font-weight: bold;</w:t>
        <w:br/>
        <w:br/>
        <w:t xml:space="preserve">    padding: 3px 7px;</w:t>
        <w:br/>
        <w:t xml:space="preserve">    border-radius: 20px;</w:t>
        <w:br/>
        <w:t>}</w:t>
        <w:br/>
        <w:br/>
        <w:t>/* SEARCH */</w:t>
        <w:br/>
        <w:t>.header-search {</w:t>
        <w:br/>
        <w:t xml:space="preserve">    position: relative;</w:t>
        <w:br/>
        <w:br/>
        <w:t xml:space="preserve">    display: flex;</w:t>
        <w:br/>
        <w:t xml:space="preserve">    align-items: center;</w:t>
        <w:br/>
        <w:br/>
        <w:t xml:space="preserve">    background: white;</w:t>
        <w:br/>
        <w:br/>
        <w:t xml:space="preserve">    border-radius: 12px;</w:t>
        <w:br/>
        <w:br/>
        <w:t xml:space="preserve">    overflow: hidden;</w:t>
        <w:br/>
        <w:br/>
        <w:t xml:space="preserve">    width: 320px;</w:t>
        <w:br/>
        <w:br/>
        <w:t xml:space="preserve">    flex-shrink: 0;</w:t>
        <w:br/>
        <w:t>}</w:t>
        <w:br/>
        <w:br/>
        <w:t>/* input */</w:t>
        <w:br/>
        <w:t>.header-search input {</w:t>
        <w:br/>
        <w:t xml:space="preserve">    border: none;</w:t>
        <w:br/>
        <w:t xml:space="preserve">    outline: none;</w:t>
        <w:br/>
        <w:br/>
        <w:t xml:space="preserve">    padding: 12px 14px;</w:t>
        <w:br/>
        <w:br/>
        <w:t xml:space="preserve">    flex: 1;</w:t>
        <w:br/>
        <w:br/>
        <w:t xml:space="preserve">    font-size: 15px;</w:t>
        <w:br/>
        <w:br/>
        <w:t xml:space="preserve">    background: transparent;</w:t>
        <w:br/>
        <w:t>}</w:t>
        <w:br/>
        <w:br/>
        <w:t>/* крестик */</w:t>
        <w:br/>
        <w:t>.clear-search {</w:t>
        <w:br/>
        <w:t xml:space="preserve">    position: absolute;</w:t>
        <w:br/>
        <w:t xml:space="preserve">    right: 52px;</w:t>
        <w:br/>
        <w:t xml:space="preserve">    top: 50%;</w:t>
        <w:br/>
        <w:t xml:space="preserve">    transform: translateY(-50%);</w:t>
        <w:br/>
        <w:br/>
        <w:t xml:space="preserve">    width: 28px;</w:t>
        <w:br/>
        <w:t xml:space="preserve">    height: 28px;</w:t>
        <w:br/>
        <w:br/>
        <w:t xml:space="preserve">    border: none;</w:t>
        <w:br/>
        <w:t xml:space="preserve">    background: transparent;</w:t>
        <w:br/>
        <w:br/>
        <w:t xml:space="preserve">    font-size: 18px;</w:t>
        <w:br/>
        <w:t xml:space="preserve">    color: #6b4f3a;</w:t>
        <w:br/>
        <w:br/>
        <w:t xml:space="preserve">    cursor: pointer;</w:t>
        <w:br/>
        <w:br/>
        <w:t xml:space="preserve">    display: none;</w:t>
        <w:br/>
        <w:t>}</w:t>
        <w:br/>
        <w:br/>
        <w:t>.clear-search:hover {</w:t>
        <w:br/>
        <w:t xml:space="preserve">    color: #3a2f2a;</w:t>
        <w:br/>
        <w:t>}</w:t>
        <w:br/>
        <w:br/>
        <w:t>/* search button */</w:t>
        <w:br/>
        <w:t>.header-search button {</w:t>
        <w:br/>
        <w:t xml:space="preserve">    border: none;</w:t>
        <w:br/>
        <w:t xml:space="preserve">    background: transparent;</w:t>
        <w:br/>
        <w:br/>
        <w:t xml:space="preserve">    cursor: pointer;</w:t>
        <w:br/>
        <w:br/>
        <w:t xml:space="preserve">    width: 52px;</w:t>
        <w:br/>
        <w:t xml:space="preserve">    height: 52px;</w:t>
        <w:br/>
        <w:br/>
        <w:t xml:space="preserve">    display: flex;</w:t>
        <w:br/>
        <w:t xml:space="preserve">    align-items: center;</w:t>
        <w:br/>
        <w:t xml:space="preserve">    justify-content: center;</w:t>
        <w:br/>
        <w:t>}</w:t>
        <w:br/>
        <w:br/>
        <w:t>.header-search button img {</w:t>
        <w:br/>
        <w:t xml:space="preserve">    width: 22px;</w:t>
        <w:br/>
        <w:t xml:space="preserve">    height: 22px;</w:t>
        <w:br/>
        <w:t>}</w:t>
        <w:br/>
        <w:br/>
        <w:t>.messages-wrapper {</w:t>
        <w:br/>
        <w:t xml:space="preserve">    position: fixed;</w:t>
        <w:br/>
        <w:t xml:space="preserve">    top: 20px;</w:t>
        <w:br/>
        <w:t xml:space="preserve">    right: 20px;</w:t>
        <w:br/>
        <w:t xml:space="preserve">    z-index: 9999;</w:t>
        <w:br/>
        <w:t>}</w:t>
        <w:br/>
        <w:br/>
        <w:t>.message {</w:t>
        <w:br/>
        <w:t xml:space="preserve">    min-width: 320px;</w:t>
        <w:br/>
        <w:br/>
        <w:t xml:space="preserve">    background: #6b4f3a;</w:t>
        <w:br/>
        <w:t xml:space="preserve">    color: white;</w:t>
        <w:br/>
        <w:br/>
        <w:t xml:space="preserve">    padding: 16px 24px;</w:t>
        <w:br/>
        <w:br/>
        <w:t xml:space="preserve">    border-radius: 16px;</w:t>
        <w:br/>
        <w:br/>
        <w:t xml:space="preserve">    font-size: 16px;</w:t>
        <w:br/>
        <w:t xml:space="preserve">    font-weight: 600;</w:t>
        <w:br/>
        <w:br/>
        <w:t xml:space="preserve">    box-shadow: 0 10px 25px rgba(0, 0, 0, .15);</w:t>
        <w:br/>
        <w:br/>
        <w:t xml:space="preserve">    animation: showMessage .3s ease;</w:t>
        <w:br/>
        <w:t>}</w:t>
        <w:br/>
        <w:br/>
        <w:t>.left-side {</w:t>
        <w:br/>
        <w:t xml:space="preserve">    display: flex;</w:t>
        <w:br/>
        <w:t xml:space="preserve">    align-items: center;</w:t>
        <w:br/>
        <w:t xml:space="preserve">    gap: 10px;</w:t>
        <w:br/>
        <w:t>}</w:t>
        <w:br/>
        <w:br/>
        <w:t>/* burger hidden on desktop */</w:t>
        <w:br/>
        <w:t>.burger {</w:t>
        <w:br/>
        <w:t xml:space="preserve">    display: none;</w:t>
        <w:br/>
        <w:t xml:space="preserve">    font-size: 28px;</w:t>
        <w:br/>
        <w:t xml:space="preserve">    cursor: pointer;</w:t>
        <w:br/>
        <w:t>}</w:t>
        <w:br/>
        <w:br/>
        <w:t>/* mobile menu */</w:t>
        <w:br/>
        <w:t>.mobile-nav {</w:t>
        <w:br/>
        <w:t xml:space="preserve">    display: none;</w:t>
        <w:br/>
        <w:t xml:space="preserve">    flex-direction: column;</w:t>
        <w:br/>
        <w:t xml:space="preserve">    gap: 10px;</w:t>
        <w:br/>
        <w:br/>
        <w:t xml:space="preserve">    position: absolute;</w:t>
        <w:br/>
        <w:t xml:space="preserve">    top: 100%;</w:t>
        <w:br/>
        <w:t xml:space="preserve">    left: 0;</w:t>
        <w:br/>
        <w:t xml:space="preserve">    right: 0;</w:t>
        <w:br/>
        <w:br/>
        <w:t xml:space="preserve">    background: #efe6da;</w:t>
        <w:br/>
        <w:t xml:space="preserve">    padding: 15px;</w:t>
        <w:br/>
        <w:t xml:space="preserve">    z-index: 999;</w:t>
        <w:br/>
        <w:t>}</w:t>
        <w:br/>
        <w:br/>
        <w:t>.mobile-nav a {</w:t>
        <w:br/>
        <w:t xml:space="preserve">    text-decoration: none;</w:t>
        <w:br/>
        <w:t xml:space="preserve">    color: #3a2f2a;</w:t>
        <w:br/>
        <w:t xml:space="preserve">    font-weight: 600;</w:t>
        <w:br/>
        <w:t xml:space="preserve">    padding: 10px;</w:t>
        <w:br/>
        <w:t>}</w:t>
        <w:br/>
        <w:br/>
        <w:t>.mobile-nav.active {</w:t>
        <w:br/>
        <w:t xml:space="preserve">    display: flex;</w:t>
        <w:br/>
        <w:t>}</w:t>
        <w:br/>
        <w:br/>
        <w:br/>
        <w:t>@keyframes showMessage {</w:t>
        <w:br/>
        <w:t xml:space="preserve">    from {</w:t>
        <w:br/>
        <w:t xml:space="preserve">        opacity: 0;</w:t>
        <w:br/>
        <w:t xml:space="preserve">        transform: translateX(30px);</w:t>
        <w:br/>
        <w:t xml:space="preserve">    }</w:t>
        <w:br/>
        <w:t xml:space="preserve">    to {</w:t>
        <w:br/>
        <w:t xml:space="preserve">        opacity: 1;</w:t>
        <w:br/>
        <w:t xml:space="preserve">        transform: translateX(0);</w:t>
        <w:br/>
        <w:t xml:space="preserve">    }</w:t>
        <w:br/>
        <w:t>}</w:t>
        <w:br/>
        <w:br/>
        <w:t>@media (max-width: 1730px) {</w:t>
        <w:br/>
        <w:t xml:space="preserve">    .header-search {</w:t>
        <w:br/>
        <w:t xml:space="preserve">        width: 340px;</w:t>
        <w:br/>
        <w:t xml:space="preserve">    }</w:t>
        <w:br/>
        <w:br/>
        <w:t xml:space="preserve">    .logo img {</w:t>
        <w:br/>
        <w:t xml:space="preserve">        height: 70px;</w:t>
        <w:br/>
        <w:t xml:space="preserve">    }</w:t>
        <w:br/>
        <w:br/>
        <w:t xml:space="preserve">    .icon {</w:t>
        <w:br/>
        <w:t xml:space="preserve">        width: 48px;</w:t>
        <w:br/>
        <w:t xml:space="preserve">        height: 48px;</w:t>
        <w:br/>
        <w:t xml:space="preserve">    }</w:t>
        <w:br/>
        <w:br/>
        <w:t xml:space="preserve">    .icon img {</w:t>
        <w:br/>
        <w:t xml:space="preserve">        width: 28px;</w:t>
        <w:br/>
        <w:t xml:space="preserve">        height: 28px;</w:t>
        <w:br/>
        <w:t xml:space="preserve">    }</w:t>
        <w:br/>
        <w:t>}</w:t>
        <w:br/>
        <w:br/>
        <w:t>@media (max-width: 1024px) {</w:t>
        <w:br/>
        <w:br/>
        <w:t xml:space="preserve">    .nav {</w:t>
        <w:br/>
        <w:t xml:space="preserve">        display: none;</w:t>
        <w:br/>
        <w:t xml:space="preserve">    }</w:t>
        <w:br/>
        <w:br/>
        <w:t xml:space="preserve">    .burger {</w:t>
        <w:br/>
        <w:t xml:space="preserve">        display: block;</w:t>
        <w:br/>
        <w:t xml:space="preserve">    }</w:t>
        <w:br/>
        <w:br/>
        <w:t xml:space="preserve">    .header {</w:t>
        <w:br/>
        <w:t xml:space="preserve">        flex-wrap: wrap;</w:t>
        <w:br/>
        <w:t xml:space="preserve">        align-items: center;</w:t>
        <w:br/>
        <w:t xml:space="preserve">        gap: 10px;</w:t>
        <w:br/>
        <w:t xml:space="preserve">    }</w:t>
        <w:br/>
        <w:br/>
        <w:t xml:space="preserve">    .left-side {</w:t>
        <w:br/>
        <w:t xml:space="preserve">        display: flex;</w:t>
        <w:br/>
        <w:t xml:space="preserve">        align-items: center;</w:t>
        <w:br/>
        <w:t xml:space="preserve">        gap: 10px;</w:t>
        <w:br/>
        <w:t xml:space="preserve">    }</w:t>
        <w:br/>
        <w:br/>
        <w:t xml:space="preserve">    .header-search {</w:t>
        <w:br/>
        <w:t xml:space="preserve">        flex: 1;</w:t>
        <w:br/>
        <w:t xml:space="preserve">        min-width: 200px;</w:t>
        <w:br/>
        <w:t xml:space="preserve">        order: 3;</w:t>
        <w:br/>
        <w:t xml:space="preserve">    }</w:t>
        <w:br/>
        <w:br/>
        <w:t xml:space="preserve">    .icons {</w:t>
        <w:br/>
        <w:t xml:space="preserve">        order: 2;</w:t>
        <w:br/>
        <w:t xml:space="preserve">        gap: 10px;</w:t>
        <w:br/>
        <w:t xml:space="preserve">    }</w:t>
        <w:br/>
        <w:t>}</w:t>
        <w:br/>
        <w:br/>
        <w:t>@media (max-width: 1000px) {</w:t>
        <w:br/>
        <w:t xml:space="preserve">    .header-search {</w:t>
        <w:br/>
        <w:t xml:space="preserve">        width: 300px;</w:t>
        <w:br/>
        <w:t xml:space="preserve">    }</w:t>
        <w:br/>
        <w:br/>
        <w:t>}</w:t>
      </w:r>
    </w:p>
    <w:p>
      <w:pPr>
        <w:pStyle w:val="Heading2"/>
      </w:pPr>
      <w:r>
        <w:t>about.html</w:t>
      </w:r>
    </w:p>
    <w:p>
      <w:r>
        <w:t>Описание: HTML шаблон / страница</w:t>
      </w:r>
    </w:p>
    <w:p>
      <w:r>
        <w:t>Lines: 311</w:t>
      </w:r>
    </w:p>
    <w:p>
      <w:pPr>
        <w:spacing w:before="0" w:after="0"/>
      </w:pPr>
      <w:r>
        <w:rPr>
          <w:rFonts w:ascii="Courier New" w:hAnsi="Courier New"/>
          <w:sz w:val="16"/>
        </w:rPr>
        <w:t>{% extends "base.html" %}</w:t>
        <w:br/>
        <w:t>{% load static %}</w:t>
        <w:br/>
        <w:br/>
        <w:t>{% block title %}</w:t>
        <w:br/>
        <w:t xml:space="preserve">    О нас</w:t>
        <w:br/>
        <w:t>{% endblock %}</w:t>
        <w:br/>
        <w:br/>
        <w:t>{% block content %}</w:t>
        <w:br/>
        <w:br/>
        <w:t xml:space="preserve">    &lt;style&gt;</w:t>
        <w:br/>
        <w:t xml:space="preserve">        .about-page {</w:t>
        <w:br/>
        <w:t xml:space="preserve">            padding: 40px 0;</w:t>
        <w:br/>
        <w:t xml:space="preserve">        }</w:t>
        <w:br/>
        <w:br/>
        <w:t xml:space="preserve">        /* ================= HERO ================= */</w:t>
        <w:br/>
        <w:br/>
        <w:t xml:space="preserve">        .about-hero {</w:t>
        <w:br/>
        <w:br/>
        <w:t xml:space="preserve">            gap: 60px;</w:t>
        <w:br/>
        <w:br/>
        <w:t xml:space="preserve">            padding: 60px;</w:t>
        <w:br/>
        <w:t xml:space="preserve">            border-radius: 28px;</w:t>
        <w:br/>
        <w:br/>
        <w:t xml:space="preserve">            background: #f8f4ef;</w:t>
        <w:br/>
        <w:t xml:space="preserve">            border: 1px solid #eee3d8;</w:t>
        <w:br/>
        <w:t xml:space="preserve">        }</w:t>
        <w:br/>
        <w:br/>
        <w:t xml:space="preserve">        .about-kicker {</w:t>
        <w:br/>
        <w:t xml:space="preserve">            display: inline-block;</w:t>
        <w:br/>
        <w:t xml:space="preserve">            font-size: 13px;</w:t>
        <w:br/>
        <w:t xml:space="preserve">            padding: 6px 12px;</w:t>
        <w:br/>
        <w:t xml:space="preserve">            border-radius: 999px;</w:t>
        <w:br/>
        <w:br/>
        <w:t xml:space="preserve">            background: #efe6da;</w:t>
        <w:br/>
        <w:t xml:space="preserve">            color: #3a2f2a;</w:t>
        <w:br/>
        <w:br/>
        <w:t xml:space="preserve">            margin-bottom: 15px;</w:t>
        <w:br/>
        <w:t xml:space="preserve">        }</w:t>
        <w:br/>
        <w:br/>
        <w:t xml:space="preserve">        .about-title {</w:t>
        <w:br/>
        <w:t xml:space="preserve">            font-size: 64px;</w:t>
        <w:br/>
        <w:t xml:space="preserve">            font-weight: 800;</w:t>
        <w:br/>
        <w:t xml:space="preserve">            color: #2f2622;</w:t>
        <w:br/>
        <w:t xml:space="preserve">            margin-bottom: 25px;</w:t>
        <w:br/>
        <w:t xml:space="preserve">        }</w:t>
        <w:br/>
        <w:br/>
        <w:t xml:space="preserve">        .about-text {</w:t>
        <w:br/>
        <w:t xml:space="preserve">            font-size: 18px;</w:t>
        <w:br/>
        <w:t xml:space="preserve">            line-height: 1.8;</w:t>
        <w:br/>
        <w:t xml:space="preserve">            color: #6b5b4f;</w:t>
        <w:br/>
        <w:t xml:space="preserve">            max-width: 600px;</w:t>
        <w:br/>
        <w:t xml:space="preserve">        }</w:t>
        <w:br/>
        <w:br/>
        <w:t xml:space="preserve">        /* IMAGE */</w:t>
        <w:br/>
        <w:t xml:space="preserve">        .about-hero-image {</w:t>
        <w:br/>
        <w:t xml:space="preserve">            flex: 1;</w:t>
        <w:br/>
        <w:t xml:space="preserve">            border-radius: 24px;</w:t>
        <w:br/>
        <w:t xml:space="preserve">            overflow: hidden;</w:t>
        <w:br/>
        <w:t xml:space="preserve">        }</w:t>
        <w:br/>
        <w:br/>
        <w:t xml:space="preserve">        .about-hero-image img {</w:t>
        <w:br/>
        <w:t xml:space="preserve">            width: 100%;</w:t>
        <w:br/>
        <w:t xml:space="preserve">            height: 520px;</w:t>
        <w:br/>
        <w:t xml:space="preserve">            object-fit: cover;</w:t>
        <w:br/>
        <w:t xml:space="preserve">            transition: 0.4s;</w:t>
        <w:br/>
        <w:t xml:space="preserve">        }</w:t>
        <w:br/>
        <w:br/>
        <w:t xml:space="preserve">        .about-hero-image img:hover {</w:t>
        <w:br/>
        <w:t xml:space="preserve">            transform: scale(1.03);</w:t>
        <w:br/>
        <w:t xml:space="preserve">        }</w:t>
        <w:br/>
        <w:br/>
        <w:t xml:space="preserve">        /* ================= FEATURES ================= */</w:t>
        <w:br/>
        <w:br/>
        <w:t xml:space="preserve">        .about-features {</w:t>
        <w:br/>
        <w:t xml:space="preserve">            margin-top: 40px;</w:t>
        <w:br/>
        <w:br/>
        <w:t xml:space="preserve">            display: grid;</w:t>
        <w:br/>
        <w:t xml:space="preserve">            grid-template-columns: repeat(3, 1fr);</w:t>
        <w:br/>
        <w:t xml:space="preserve">            gap: 25px;</w:t>
        <w:br/>
        <w:t xml:space="preserve">        }</w:t>
        <w:br/>
        <w:br/>
        <w:t xml:space="preserve">        .feature {</w:t>
        <w:br/>
        <w:t xml:space="preserve">            background: #fff;</w:t>
        <w:br/>
        <w:t xml:space="preserve">            border: 1px solid #f0e6dc;</w:t>
        <w:br/>
        <w:br/>
        <w:t xml:space="preserve">            border-radius: 20px;</w:t>
        <w:br/>
        <w:t xml:space="preserve">            padding: 30px;</w:t>
        <w:br/>
        <w:br/>
        <w:t xml:space="preserve">            transition: 0.3s;</w:t>
        <w:br/>
        <w:t xml:space="preserve">        }</w:t>
        <w:br/>
        <w:br/>
        <w:t xml:space="preserve">        .feature:hover {</w:t>
        <w:br/>
        <w:t xml:space="preserve">            transform: translateY(-6px);</w:t>
        <w:br/>
        <w:t xml:space="preserve">            box-shadow: 0 20px 50px rgba(0, 0, 0, 0.06);</w:t>
        <w:br/>
        <w:t xml:space="preserve">        }</w:t>
        <w:br/>
        <w:br/>
        <w:t xml:space="preserve">        .feature-title {</w:t>
        <w:br/>
        <w:t xml:space="preserve">            font-size: 20px;</w:t>
        <w:br/>
        <w:t xml:space="preserve">            font-weight: 700;</w:t>
        <w:br/>
        <w:t xml:space="preserve">            color: #3a2f2a;</w:t>
        <w:br/>
        <w:t xml:space="preserve">            margin-bottom: 10px;</w:t>
        <w:br/>
        <w:t xml:space="preserve">        }</w:t>
        <w:br/>
        <w:br/>
        <w:t xml:space="preserve">        .feature-text {</w:t>
        <w:br/>
        <w:t xml:space="preserve">            color: #6b5b4f;</w:t>
        <w:br/>
        <w:t xml:space="preserve">            line-height: 1.6;</w:t>
        <w:br/>
        <w:t xml:space="preserve">        }</w:t>
        <w:br/>
        <w:br/>
        <w:t xml:space="preserve">        /* ================= BANNER ================= */</w:t>
        <w:br/>
        <w:br/>
        <w:t xml:space="preserve">        .about-banner {</w:t>
        <w:br/>
        <w:t xml:space="preserve">            margin-top: 40px;</w:t>
        <w:br/>
        <w:br/>
        <w:t xml:space="preserve">            background: linear-gradient(135deg, #3a2f2a, #5a4a42);</w:t>
        <w:br/>
        <w:t xml:space="preserve">            border-radius: 28px;</w:t>
        <w:br/>
        <w:br/>
        <w:t xml:space="preserve">            padding: 60px;</w:t>
        <w:br/>
        <w:br/>
        <w:t xml:space="preserve">            text-align: center;</w:t>
        <w:br/>
        <w:t xml:space="preserve">            color: white;</w:t>
        <w:br/>
        <w:t xml:space="preserve">        }</w:t>
        <w:br/>
        <w:br/>
        <w:t xml:space="preserve">        .about-banner h2 {</w:t>
        <w:br/>
        <w:t xml:space="preserve">            font-size: 38px;</w:t>
        <w:br/>
        <w:t xml:space="preserve">            margin-bottom: 15px;</w:t>
        <w:br/>
        <w:t xml:space="preserve">        }</w:t>
        <w:br/>
        <w:br/>
        <w:t xml:space="preserve">        .about-banner p {</w:t>
        <w:br/>
        <w:t xml:space="preserve">            font-size: 17px;</w:t>
        <w:br/>
        <w:t xml:space="preserve">            line-height: 1.8;</w:t>
        <w:br/>
        <w:t xml:space="preserve">            max-width: 700px;</w:t>
        <w:br/>
        <w:t xml:space="preserve">            margin: 0 auto;</w:t>
        <w:br/>
        <w:t xml:space="preserve">            color: #e9ddd0;</w:t>
        <w:br/>
        <w:t xml:space="preserve">        }</w:t>
        <w:br/>
        <w:br/>
        <w:t xml:space="preserve">        /* ================= RESPONSIVE ================= */</w:t>
        <w:br/>
        <w:br/>
        <w:br/>
        <w:t xml:space="preserve">        @media (max-width: 1100px) {</w:t>
        <w:br/>
        <w:t xml:space="preserve">            .about-hero {</w:t>
        <w:br/>
        <w:t xml:space="preserve">                gap: 30px;</w:t>
        <w:br/>
        <w:t xml:space="preserve">                padding: 40px;</w:t>
        <w:br/>
        <w:t xml:space="preserve">            }</w:t>
        <w:br/>
        <w:br/>
        <w:t xml:space="preserve">            .about-title {</w:t>
        <w:br/>
        <w:t xml:space="preserve">                font-size: 48px;</w:t>
        <w:br/>
        <w:t xml:space="preserve">            }</w:t>
        <w:br/>
        <w:br/>
        <w:t xml:space="preserve">            .about-text {</w:t>
        <w:br/>
        <w:t xml:space="preserve">                font-size: 17px;</w:t>
        <w:br/>
        <w:t xml:space="preserve">            }</w:t>
        <w:br/>
        <w:t xml:space="preserve">        }</w:t>
        <w:br/>
        <w:br/>
        <w:t xml:space="preserve">        @media (max-width: 900px) {</w:t>
        <w:br/>
        <w:br/>
        <w:t xml:space="preserve">            .about-hero {</w:t>
        <w:br/>
        <w:t xml:space="preserve">                flex-direction: column;</w:t>
        <w:br/>
        <w:t xml:space="preserve">                text-align: center;</w:t>
        <w:br/>
        <w:t xml:space="preserve">                padding: 35px 25px;</w:t>
        <w:br/>
        <w:t xml:space="preserve">            }</w:t>
        <w:br/>
        <w:br/>
        <w:t xml:space="preserve">            .about-hero-content {</w:t>
        <w:br/>
        <w:t xml:space="preserve">                display: flex;</w:t>
        <w:br/>
        <w:t xml:space="preserve">                flex-direction: column;</w:t>
        <w:br/>
        <w:t xml:space="preserve">                align-items: center;</w:t>
        <w:br/>
        <w:t xml:space="preserve">            }</w:t>
        <w:br/>
        <w:br/>
        <w:t xml:space="preserve">            .about-title {</w:t>
        <w:br/>
        <w:t xml:space="preserve">                font-size: 40px;</w:t>
        <w:br/>
        <w:t xml:space="preserve">            }</w:t>
        <w:br/>
        <w:br/>
        <w:t xml:space="preserve">            .about-text {</w:t>
        <w:br/>
        <w:t xml:space="preserve">                max-width: 100%;</w:t>
        <w:br/>
        <w:t xml:space="preserve">            }</w:t>
        <w:br/>
        <w:br/>
        <w:t xml:space="preserve">            .about-hero-image {</w:t>
        <w:br/>
        <w:t xml:space="preserve">                width: 100%;</w:t>
        <w:br/>
        <w:t xml:space="preserve">            }</w:t>
        <w:br/>
        <w:br/>
        <w:t xml:space="preserve">            .about-hero-image img {</w:t>
        <w:br/>
        <w:t xml:space="preserve">                height: 320px;</w:t>
        <w:br/>
        <w:t xml:space="preserve">            }</w:t>
        <w:br/>
        <w:br/>
        <w:t xml:space="preserve">            .about-features {</w:t>
        <w:br/>
        <w:t xml:space="preserve">                grid-template-columns: 1fr;</w:t>
        <w:br/>
        <w:t xml:space="preserve">            }</w:t>
        <w:br/>
        <w:br/>
        <w:t xml:space="preserve">            .about-banner {</w:t>
        <w:br/>
        <w:t xml:space="preserve">                padding: 40px 25px;</w:t>
        <w:br/>
        <w:t xml:space="preserve">            }</w:t>
        <w:br/>
        <w:br/>
        <w:t xml:space="preserve">            .about-banner h2 {</w:t>
        <w:br/>
        <w:t xml:space="preserve">                font-size: 28px;</w:t>
        <w:br/>
        <w:t xml:space="preserve">            }</w:t>
        <w:br/>
        <w:t xml:space="preserve">        }</w:t>
        <w:br/>
        <w:br/>
        <w:t xml:space="preserve">        @media (max-width: 600px) {</w:t>
        <w:br/>
        <w:br/>
        <w:t xml:space="preserve">            .about-page {</w:t>
        <w:br/>
        <w:t xml:space="preserve">                padding: 20px 0;</w:t>
        <w:br/>
        <w:t xml:space="preserve">            }</w:t>
        <w:br/>
        <w:br/>
        <w:t xml:space="preserve">            .about-hero {</w:t>
        <w:br/>
        <w:t xml:space="preserve">                padding: 25px 15px;</w:t>
        <w:br/>
        <w:t xml:space="preserve">                border-radius: 18px;</w:t>
        <w:br/>
        <w:t xml:space="preserve">            }</w:t>
        <w:br/>
        <w:br/>
        <w:t xml:space="preserve">            .about-title {</w:t>
        <w:br/>
        <w:t xml:space="preserve">                font-size: 32px;</w:t>
        <w:br/>
        <w:t xml:space="preserve">                margin-bottom: 15px;</w:t>
        <w:br/>
        <w:t xml:space="preserve">            }</w:t>
        <w:br/>
        <w:br/>
        <w:t xml:space="preserve">            .about-text {</w:t>
        <w:br/>
        <w:t xml:space="preserve">                font-size: 15px;</w:t>
        <w:br/>
        <w:t xml:space="preserve">                line-height: 1.6;</w:t>
        <w:br/>
        <w:t xml:space="preserve">            }</w:t>
        <w:br/>
        <w:br/>
        <w:t xml:space="preserve">            .feature {</w:t>
        <w:br/>
        <w:t xml:space="preserve">                padding: 20px;</w:t>
        <w:br/>
        <w:t xml:space="preserve">            }</w:t>
        <w:br/>
        <w:br/>
        <w:t xml:space="preserve">            .about-banner {</w:t>
        <w:br/>
        <w:t xml:space="preserve">                border-radius: 18px;</w:t>
        <w:br/>
        <w:t xml:space="preserve">                padding: 30px 20px;</w:t>
        <w:br/>
        <w:t xml:space="preserve">            }</w:t>
        <w:br/>
        <w:br/>
        <w:t xml:space="preserve">            .about-banner h2 {</w:t>
        <w:br/>
        <w:t xml:space="preserve">                font-size: 24px;</w:t>
        <w:br/>
        <w:t xml:space="preserve">            }</w:t>
        <w:br/>
        <w:br/>
        <w:t xml:space="preserve">            .about-banner p {</w:t>
        <w:br/>
        <w:t xml:space="preserve">                font-size: 15px;</w:t>
        <w:br/>
        <w:t xml:space="preserve">            }</w:t>
        <w:br/>
        <w:t xml:space="preserve">        }</w:t>
        <w:br/>
        <w:t xml:space="preserve">    &lt;/style&gt;</w:t>
        <w:br/>
        <w:t xml:space="preserve">    &lt;div class="breadcrumbs"&gt;</w:t>
        <w:br/>
        <w:t xml:space="preserve">        &lt;a href="/"&gt;Главная&lt;/a&gt;</w:t>
        <w:br/>
        <w:t xml:space="preserve">        &lt;span&gt;•&lt;/span&gt;</w:t>
        <w:br/>
        <w:t xml:space="preserve">        О нас</w:t>
        <w:br/>
        <w:t xml:space="preserve">    &lt;/div&gt;</w:t>
        <w:br/>
        <w:t xml:space="preserve">    &lt;section class="about-page"&gt;</w:t>
        <w:br/>
        <w:br/>
        <w:t xml:space="preserve">        &lt;div class="about-card"&gt;</w:t>
        <w:br/>
        <w:br/>
        <w:t xml:space="preserve">            &lt;section class="about-hero row align-items-center g-4"&gt;</w:t>
        <w:br/>
        <w:br/>
        <w:t xml:space="preserve">                &lt;div class="about-hero-content col-12 col-lg-6 text-center text-lg-start"&gt;</w:t>
        <w:br/>
        <w:br/>
        <w:br/>
        <w:t xml:space="preserve">                    &lt;h1 class="about-title"&gt;</w:t>
        <w:br/>
        <w:t xml:space="preserve">                        О бренде Rabiko</w:t>
        <w:br/>
        <w:t xml:space="preserve">                    &lt;/h1&gt;</w:t>
        <w:br/>
        <w:br/>
        <w:t xml:space="preserve">                    &lt;p class="about-text"&gt;</w:t>
        <w:br/>
        <w:t xml:space="preserve">                        Rabiko — бренд одежды для новорожденных,</w:t>
        <w:br/>
        <w:t xml:space="preserve">                        созданный с любовью и заботой о малышах.</w:t>
        <w:br/>
        <w:br/>
        <w:t xml:space="preserve">                        &lt;br&gt;&lt;br&gt;</w:t>
        <w:br/>
        <w:br/>
        <w:t xml:space="preserve">                        Мы создаём вещи, в которых комфорт</w:t>
        <w:br/>
        <w:t xml:space="preserve">                        важнее всего: мягкие ткани, удобные формы</w:t>
        <w:br/>
        <w:t xml:space="preserve">                        и внимание к каждой детали.</w:t>
        <w:br/>
        <w:t xml:space="preserve">                    &lt;/p&gt;</w:t>
        <w:br/>
        <w:br/>
        <w:t xml:space="preserve">                &lt;/div&gt;</w:t>
        <w:br/>
        <w:br/>
        <w:t xml:space="preserve">                &lt;div class="about-hero-image col-12 col-lg-6"&gt;</w:t>
        <w:br/>
        <w:t xml:space="preserve">                    &lt;img src="{% static 'images/about.webp' %}" alt="Rabiko" class="img-fluid rounded-4 w-100"&gt;</w:t>
        <w:br/>
        <w:t xml:space="preserve">                &lt;/div&gt;</w:t>
        <w:br/>
        <w:br/>
        <w:t xml:space="preserve">            &lt;/section&gt;</w:t>
        <w:br/>
        <w:br/>
        <w:br/>
        <w:t xml:space="preserve">            &lt;!-- FEATURES --&gt;</w:t>
        <w:br/>
        <w:t xml:space="preserve">            &lt;section class="about-features"&gt;</w:t>
        <w:br/>
        <w:br/>
        <w:t xml:space="preserve">                &lt;div class="feature"&gt;</w:t>
        <w:br/>
        <w:t xml:space="preserve">                    &lt;div class="feature-title"&gt;Комфорт&lt;/div&gt;</w:t>
        <w:br/>
        <w:t xml:space="preserve">                    &lt;div class="feature-text"&gt;Мягкие ткани и удобные формы для малышей&lt;/div&gt;</w:t>
        <w:br/>
        <w:t xml:space="preserve">                &lt;/div&gt;</w:t>
        <w:br/>
        <w:br/>
        <w:t xml:space="preserve">                &lt;div class="feature"&gt;</w:t>
        <w:br/>
        <w:t xml:space="preserve">                    &lt;div class="feature-title"&gt;Качество&lt;/div&gt;</w:t>
        <w:br/>
        <w:t xml:space="preserve">                    &lt;div class="feature-text"&gt;Только безопасные и проверенные материалы&lt;/div&gt;</w:t>
        <w:br/>
        <w:t xml:space="preserve">                &lt;/div&gt;</w:t>
        <w:br/>
        <w:br/>
        <w:t xml:space="preserve">                &lt;div class="feature"&gt;</w:t>
        <w:br/>
        <w:t xml:space="preserve">                    &lt;div class="feature-title"&gt;Стиль&lt;/div&gt;</w:t>
        <w:br/>
        <w:t xml:space="preserve">                    &lt;div class="feature-text"&gt;Минимализм и тёплая эстетика детства&lt;/div&gt;</w:t>
        <w:br/>
        <w:t xml:space="preserve">                &lt;/div&gt;</w:t>
        <w:br/>
        <w:br/>
        <w:t xml:space="preserve">            &lt;/section&gt;</w:t>
        <w:br/>
        <w:br/>
        <w:br/>
        <w:t xml:space="preserve">            &lt;!-- BANNER --&gt;</w:t>
        <w:br/>
        <w:t xml:space="preserve">            &lt;section class="about-banner"&gt;</w:t>
        <w:br/>
        <w:br/>
        <w:t xml:space="preserve">                &lt;h2&gt;С любовью к каждому малышу&lt;/h2&gt;</w:t>
        <w:br/>
        <w:br/>
        <w:t xml:space="preserve">                &lt;p&gt;</w:t>
        <w:br/>
        <w:t xml:space="preserve">                    Мы верим, что детская одежда должна быть не просто красивой,</w:t>
        <w:br/>
        <w:t xml:space="preserve">                    а создавать ощущение заботы и безопасности каждый день.</w:t>
        <w:br/>
        <w:t xml:space="preserve">                &lt;/p&gt;</w:t>
        <w:br/>
        <w:br/>
        <w:t xml:space="preserve">            &lt;/section&gt;</w:t>
        <w:br/>
        <w:br/>
        <w:t xml:space="preserve">        &lt;/div&gt;</w:t>
        <w:br/>
        <w:br/>
        <w:t xml:space="preserve">    &lt;/section&gt;</w:t>
        <w:br/>
        <w:br/>
        <w:t>{% endblock %}</w:t>
      </w:r>
    </w:p>
    <w:p>
      <w:pPr>
        <w:pStyle w:val="Heading2"/>
      </w:pPr>
      <w:r>
        <w:t>base.html</w:t>
      </w:r>
    </w:p>
    <w:p>
      <w:r>
        <w:t>Описание: HTML шаблон / страница</w:t>
      </w:r>
    </w:p>
    <w:p>
      <w:r>
        <w:t>Lines: 136</w:t>
      </w:r>
    </w:p>
    <w:p>
      <w:pPr>
        <w:spacing w:before="0" w:after="0"/>
      </w:pPr>
      <w:r>
        <w:rPr>
          <w:rFonts w:ascii="Courier New" w:hAnsi="Courier New"/>
          <w:sz w:val="16"/>
        </w:rPr>
        <w:t>{% load static %}</w:t>
        <w:br/>
        <w:t>&lt;!DOCTYPE html&gt;</w:t>
        <w:br/>
        <w:t>&lt;html lang="ru"&gt;</w:t>
        <w:br/>
        <w:t>&lt;head&gt;</w:t>
        <w:br/>
        <w:t xml:space="preserve">    &lt;meta charset="UTF-8"&gt;</w:t>
        <w:br/>
        <w:t xml:space="preserve">    &lt;title&gt;{% block title %}Shop{% endblock %}&lt;/title&gt;</w:t>
        <w:br/>
        <w:br/>
        <w:t xml:space="preserve">    &lt;link rel="stylesheet" href="{% static 'css/header.css' %}"&gt;</w:t>
        <w:br/>
        <w:t xml:space="preserve">    &lt;link rel="stylesheet" href="{% static 'css/footer.css' %}"&gt;</w:t>
        <w:br/>
        <w:t xml:space="preserve">    &lt;link rel="stylesheet" href="https://cdn.jsdelivr.net/npm/bootstrap-icons@1.11.1/font/bootstrap-icons.css"&gt;</w:t>
        <w:br/>
        <w:br/>
        <w:t xml:space="preserve">    &lt;style&gt;</w:t>
        <w:br/>
        <w:br/>
        <w:t xml:space="preserve">        * {</w:t>
        <w:br/>
        <w:t xml:space="preserve">            box-sizing: border-box;</w:t>
        <w:br/>
        <w:t xml:space="preserve">        }</w:t>
        <w:br/>
        <w:br/>
        <w:t xml:space="preserve">        html, body {</w:t>
        <w:br/>
        <w:t xml:space="preserve">            margin: 0;</w:t>
        <w:br/>
        <w:t xml:space="preserve">            padding: 0;</w:t>
        <w:br/>
        <w:t xml:space="preserve">            font-family: Arial, sans-serif;</w:t>
        <w:br/>
        <w:t xml:space="preserve">            height: 100%;</w:t>
        <w:br/>
        <w:t xml:space="preserve">        }</w:t>
        <w:br/>
        <w:br/>
        <w:t xml:space="preserve">        body {</w:t>
        <w:br/>
        <w:t xml:space="preserve">            display: flex;</w:t>
        <w:br/>
        <w:t xml:space="preserve">            flex-direction: column;</w:t>
        <w:br/>
        <w:t xml:space="preserve">        }</w:t>
        <w:br/>
        <w:br/>
        <w:t xml:space="preserve">        .container {</w:t>
        <w:br/>
        <w:t xml:space="preserve">            max-width: 1700px;</w:t>
        <w:br/>
        <w:t xml:space="preserve">            width: 100%;</w:t>
        <w:br/>
        <w:t xml:space="preserve">            margin: 0 auto;</w:t>
        <w:br/>
        <w:t xml:space="preserve">            padding: 0 20px;</w:t>
        <w:br/>
        <w:t xml:space="preserve">            box-sizing: border-box;</w:t>
        <w:br/>
        <w:t xml:space="preserve">        }</w:t>
        <w:br/>
        <w:br/>
        <w:t xml:space="preserve">        main {</w:t>
        <w:br/>
        <w:t xml:space="preserve">            flex: 1;</w:t>
        <w:br/>
        <w:t xml:space="preserve">        }</w:t>
        <w:br/>
        <w:br/>
        <w:t xml:space="preserve">        .site-header {</w:t>
        <w:br/>
        <w:t xml:space="preserve">            width: 100%;</w:t>
        <w:br/>
        <w:t xml:space="preserve">            background: #efe6da;</w:t>
        <w:br/>
        <w:t xml:space="preserve">        }</w:t>
        <w:br/>
        <w:br/>
        <w:t xml:space="preserve">        .site-footer {</w:t>
        <w:br/>
        <w:t xml:space="preserve">            width: 100%;</w:t>
        <w:br/>
        <w:t xml:space="preserve">            background: #efe6da;</w:t>
        <w:br/>
        <w:t xml:space="preserve">        }</w:t>
        <w:br/>
        <w:br/>
        <w:t xml:space="preserve">        .breadcrumbs {</w:t>
        <w:br/>
        <w:t xml:space="preserve">            margin: 10px 0 30px;</w:t>
        <w:br/>
        <w:t xml:space="preserve">            font-size: 15px;</w:t>
        <w:br/>
        <w:t xml:space="preserve">            color: #8d7b70;</w:t>
        <w:br/>
        <w:t xml:space="preserve">        }</w:t>
        <w:br/>
        <w:br/>
        <w:t xml:space="preserve">        .breadcrumbs a {</w:t>
        <w:br/>
        <w:t xml:space="preserve">            color: #6b4f3a;</w:t>
        <w:br/>
        <w:t xml:space="preserve">            text-decoration: none;</w:t>
        <w:br/>
        <w:t xml:space="preserve">            font-weight: 500;</w:t>
        <w:br/>
        <w:t xml:space="preserve">        }</w:t>
        <w:br/>
        <w:br/>
        <w:t xml:space="preserve">        .breadcrumbs a:hover {</w:t>
        <w:br/>
        <w:t xml:space="preserve">            text-decoration: underline;</w:t>
        <w:br/>
        <w:t xml:space="preserve">        }</w:t>
        <w:br/>
        <w:br/>
        <w:t xml:space="preserve">        .breadcrumbs span {</w:t>
        <w:br/>
        <w:t xml:space="preserve">            margin: 0 6px;</w:t>
        <w:br/>
        <w:t xml:space="preserve">        }</w:t>
        <w:br/>
        <w:br/>
        <w:br/>
        <w:t xml:space="preserve">    &lt;/style&gt;</w:t>
        <w:br/>
        <w:t>&lt;/head&gt;</w:t>
        <w:br/>
        <w:br/>
        <w:t>&lt;body&gt;</w:t>
        <w:br/>
        <w:br/>
        <w:t>&lt;header class="site-header"&gt;</w:t>
        <w:br/>
        <w:t xml:space="preserve">    &lt;div class="container"&gt;</w:t>
        <w:br/>
        <w:t xml:space="preserve">        {% include "components/header.html" %}</w:t>
        <w:br/>
        <w:t xml:space="preserve">    &lt;/div&gt;</w:t>
        <w:br/>
        <w:t>&lt;/header&gt;</w:t>
        <w:br/>
        <w:br/>
        <w:t>{% if messages %}</w:t>
        <w:br/>
        <w:t xml:space="preserve">    &lt;div class="messages-wrapper"&gt;</w:t>
        <w:br/>
        <w:t xml:space="preserve">        {% for message in messages %}</w:t>
        <w:br/>
        <w:t xml:space="preserve">            &lt;div class="message {{ message.tags }}"&gt;</w:t>
        <w:br/>
        <w:t xml:space="preserve">                {{ message }}</w:t>
        <w:br/>
        <w:t xml:space="preserve">            &lt;/div&gt;</w:t>
        <w:br/>
        <w:t xml:space="preserve">        {% endfor %}</w:t>
        <w:br/>
        <w:t xml:space="preserve">    &lt;/div&gt;</w:t>
        <w:br/>
        <w:t>{% endif %}</w:t>
        <w:br/>
        <w:br/>
        <w:t>&lt;main&gt;</w:t>
        <w:br/>
        <w:t xml:space="preserve">    &lt;div class="container"&gt;</w:t>
        <w:br/>
        <w:t xml:space="preserve">        {% block content %}{% endblock %}</w:t>
        <w:br/>
        <w:t xml:space="preserve">    &lt;/div&gt;</w:t>
        <w:br/>
        <w:t>&lt;/main&gt;</w:t>
        <w:br/>
        <w:br/>
        <w:t>&lt;footer class="site-footer"&gt;</w:t>
        <w:br/>
        <w:t xml:space="preserve">    &lt;div class="container"&gt;</w:t>
        <w:br/>
        <w:t xml:space="preserve">        {% include "components/footer.html" %}</w:t>
        <w:br/>
        <w:t xml:space="preserve">    &lt;/div&gt;</w:t>
        <w:br/>
        <w:t>&lt;/footer&gt;</w:t>
        <w:br/>
        <w:t>&lt;script&gt;</w:t>
        <w:br/>
        <w:t xml:space="preserve">    setTimeout(() =&gt; {</w:t>
        <w:br/>
        <w:br/>
        <w:t xml:space="preserve">        document.querySelectorAll('.message').forEach(msg =&gt; {</w:t>
        <w:br/>
        <w:br/>
        <w:t xml:space="preserve">            msg.style.transition = '.3s';</w:t>
        <w:br/>
        <w:t xml:space="preserve">            msg.style.opacity = '0';</w:t>
        <w:br/>
        <w:t xml:space="preserve">            msg.style.transform = 'translateX(30px)';</w:t>
        <w:br/>
        <w:br/>
        <w:t xml:space="preserve">            setTimeout(() =&gt; {</w:t>
        <w:br/>
        <w:t xml:space="preserve">                msg.remove();</w:t>
        <w:br/>
        <w:t xml:space="preserve">            }, 300);</w:t>
        <w:br/>
        <w:br/>
        <w:t xml:space="preserve">        });</w:t>
        <w:br/>
        <w:br/>
        <w:t xml:space="preserve">    }, 4000);</w:t>
        <w:br/>
        <w:t>&lt;/script&gt;</w:t>
        <w:br/>
        <w:br/>
        <w:t>&lt;script&gt;</w:t>
        <w:br/>
        <w:t xml:space="preserve">    function updateCartBadge(count) {</w:t>
        <w:br/>
        <w:t xml:space="preserve">        const badge = document.querySelector(".badge-cart");</w:t>
        <w:br/>
        <w:t xml:space="preserve">        if (badge) badge.textContent = count;</w:t>
        <w:br/>
        <w:t xml:space="preserve">    }</w:t>
        <w:br/>
        <w:br/>
        <w:t xml:space="preserve">    function updateFavoritesBadge(count) {</w:t>
        <w:br/>
        <w:t xml:space="preserve">        const badge = document.querySelector(".badge-favorites");</w:t>
        <w:br/>
        <w:t xml:space="preserve">        if (badge) badge.textContent = count;</w:t>
        <w:br/>
        <w:t xml:space="preserve">    }</w:t>
        <w:br/>
        <w:br/>
        <w:t>&lt;/script&gt;</w:t>
        <w:br/>
        <w:t>&lt;/body&gt;</w:t>
        <w:br/>
        <w:t>&lt;/html&gt;</w:t>
      </w:r>
    </w:p>
    <w:p>
      <w:pPr>
        <w:pStyle w:val="Heading2"/>
      </w:pPr>
      <w:r>
        <w:t>favorites.html</w:t>
      </w:r>
    </w:p>
    <w:p>
      <w:r>
        <w:t>Описание: HTML шаблон / страница</w:t>
      </w:r>
    </w:p>
    <w:p>
      <w:r>
        <w:t>Lines: 295</w:t>
      </w:r>
    </w:p>
    <w:p>
      <w:pPr>
        <w:spacing w:before="0" w:after="0"/>
      </w:pPr>
      <w:r>
        <w:rPr>
          <w:rFonts w:ascii="Courier New" w:hAnsi="Courier New"/>
          <w:sz w:val="16"/>
        </w:rPr>
        <w:t>{% extends "base.html" %}</w:t>
        <w:br/>
        <w:br/>
        <w:t>{% block title %}</w:t>
        <w:br/>
        <w:t xml:space="preserve">    Избранное</w:t>
        <w:br/>
        <w:t>{% endblock %}</w:t>
        <w:br/>
        <w:br/>
        <w:t>{% block content %}</w:t>
        <w:br/>
        <w:br/>
        <w:t xml:space="preserve">    &lt;style&gt;</w:t>
        <w:br/>
        <w:t xml:space="preserve">        .favorites-page {</w:t>
        <w:br/>
        <w:t xml:space="preserve">            margin-top: 40px;</w:t>
        <w:br/>
        <w:t xml:space="preserve">        }</w:t>
        <w:br/>
        <w:br/>
        <w:t xml:space="preserve">        .favorites-title {</w:t>
        <w:br/>
        <w:t xml:space="preserve">            font-size: 32px;</w:t>
        <w:br/>
        <w:t xml:space="preserve">            font-weight: 700;</w:t>
        <w:br/>
        <w:t xml:space="preserve">            margin-bottom: 30px;</w:t>
        <w:br/>
        <w:t xml:space="preserve">        }</w:t>
        <w:br/>
        <w:br/>
        <w:t xml:space="preserve">        .products-grid {</w:t>
        <w:br/>
        <w:t xml:space="preserve">            display: flex;</w:t>
        <w:br/>
        <w:t xml:space="preserve">            flex-wrap: wrap;</w:t>
        <w:br/>
        <w:t xml:space="preserve">            gap: 25px;</w:t>
        <w:br/>
        <w:t xml:space="preserve">        }</w:t>
        <w:br/>
        <w:br/>
        <w:t xml:space="preserve">        .product-card {</w:t>
        <w:br/>
        <w:t xml:space="preserve">            position: relative;</w:t>
        <w:br/>
        <w:t xml:space="preserve">            width: 300px;</w:t>
        <w:br/>
        <w:t xml:space="preserve">            background: #fff;</w:t>
        <w:br/>
        <w:t xml:space="preserve">            border: 1px solid #ece6df;</w:t>
        <w:br/>
        <w:t xml:space="preserve">            border-radius: 24px;</w:t>
        <w:br/>
        <w:t xml:space="preserve">            overflow: hidden;</w:t>
        <w:br/>
        <w:t xml:space="preserve">            transition: .2s;</w:t>
        <w:br/>
        <w:t xml:space="preserve">            display: flex;</w:t>
        <w:br/>
        <w:t xml:space="preserve">            flex-direction: column;</w:t>
        <w:br/>
        <w:t xml:space="preserve">        }</w:t>
        <w:br/>
        <w:br/>
        <w:t xml:space="preserve">        .product-card:hover {</w:t>
        <w:br/>
        <w:t xml:space="preserve">            transform: translateY(-5px);</w:t>
        <w:br/>
        <w:t xml:space="preserve">            box-shadow: 0 8px 25px rgba(107, 79, 58, .12);</w:t>
        <w:br/>
        <w:t xml:space="preserve">        }</w:t>
        <w:br/>
        <w:br/>
        <w:t xml:space="preserve">        .card-link {</w:t>
        <w:br/>
        <w:t xml:space="preserve">            position: absolute;</w:t>
        <w:br/>
        <w:t xml:space="preserve">            inset: 0;</w:t>
        <w:br/>
        <w:t xml:space="preserve">            z-index: 1;</w:t>
        <w:br/>
        <w:t xml:space="preserve">        }</w:t>
        <w:br/>
        <w:br/>
        <w:t xml:space="preserve">        .product-image-wrapper {</w:t>
        <w:br/>
        <w:t xml:space="preserve">            width: 100%;</w:t>
        <w:br/>
        <w:t xml:space="preserve">            height: 350px;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background: #f7f1eb;</w:t>
        <w:br/>
        <w:t xml:space="preserve">        }</w:t>
        <w:br/>
        <w:br/>
        <w:t xml:space="preserve">        .product-image {</w:t>
        <w:br/>
        <w:t xml:space="preserve">            max-width: 100%;</w:t>
        <w:br/>
        <w:t xml:space="preserve">            max-height: 100%;</w:t>
        <w:br/>
        <w:t xml:space="preserve">            object-fit: contain;</w:t>
        <w:br/>
        <w:t xml:space="preserve">        }</w:t>
        <w:br/>
        <w:br/>
        <w:t xml:space="preserve">        .product-content {</w:t>
        <w:br/>
        <w:t xml:space="preserve">            padding: 18px;</w:t>
        <w:br/>
        <w:t xml:space="preserve">            display: flex;</w:t>
        <w:br/>
        <w:t xml:space="preserve">            flex-direction: column;</w:t>
        <w:br/>
        <w:t xml:space="preserve">            flex-grow: 1;</w:t>
        <w:br/>
        <w:t xml:space="preserve">            position: relative;</w:t>
        <w:br/>
        <w:t xml:space="preserve">            z-index: 2;</w:t>
        <w:br/>
        <w:t xml:space="preserve">        }</w:t>
        <w:br/>
        <w:br/>
        <w:t xml:space="preserve">        .product-name {</w:t>
        <w:br/>
        <w:t xml:space="preserve">            font-size: 22px;</w:t>
        <w:br/>
        <w:t xml:space="preserve">            font-weight: 700;</w:t>
        <w:br/>
        <w:t xml:space="preserve">            color: #3a2f2a;</w:t>
        <w:br/>
        <w:t xml:space="preserve">            margin-bottom: 12px;</w:t>
        <w:br/>
        <w:t xml:space="preserve">        }</w:t>
        <w:br/>
        <w:br/>
        <w:t xml:space="preserve">        .product-price {</w:t>
        <w:br/>
        <w:t xml:space="preserve">            font-size: 28px;</w:t>
        <w:br/>
        <w:t xml:space="preserve">            font-weight: 700;</w:t>
        <w:br/>
        <w:t xml:space="preserve">            color: #3a2f2a;</w:t>
        <w:br/>
        <w:t xml:space="preserve">            margin-bottom: 15px;</w:t>
        <w:br/>
        <w:t xml:space="preserve">        }</w:t>
        <w:br/>
        <w:br/>
        <w:t xml:space="preserve">        .cart-area {</w:t>
        <w:br/>
        <w:t xml:space="preserve">            margin-top: auto;</w:t>
        <w:br/>
        <w:t xml:space="preserve">        }</w:t>
        <w:br/>
        <w:br/>
        <w:t xml:space="preserve">        .product-btn {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width: 100%;</w:t>
        <w:br/>
        <w:t xml:space="preserve">            height: 52px;</w:t>
        <w:br/>
        <w:t xml:space="preserve">            background: #6b4f3a;</w:t>
        <w:br/>
        <w:t xml:space="preserve">            color: white;</w:t>
        <w:br/>
        <w:t xml:space="preserve">            border: none;</w:t>
        <w:br/>
        <w:t xml:space="preserve">            border-radius: 14px;</w:t>
        <w:br/>
        <w:t xml:space="preserve">            font-size: 16px;</w:t>
        <w:br/>
        <w:t xml:space="preserve">            font-weight: 700;</w:t>
        <w:br/>
        <w:t xml:space="preserve">            cursor: pointer;</w:t>
        <w:br/>
        <w:t xml:space="preserve">            transition: .2s;</w:t>
        <w:br/>
        <w:t xml:space="preserve">        }</w:t>
        <w:br/>
        <w:br/>
        <w:t xml:space="preserve">        .product-btn:hover {</w:t>
        <w:br/>
        <w:t xml:space="preserve">            background: #4f3929;</w:t>
        <w:br/>
        <w:t xml:space="preserve">            transform: translateY(-2px);</w:t>
        <w:br/>
        <w:t xml:space="preserve">        }</w:t>
        <w:br/>
        <w:br/>
        <w:t xml:space="preserve">        .qty-box {</w:t>
        <w:br/>
        <w:t xml:space="preserve">            display: flex;</w:t>
        <w:br/>
        <w:t xml:space="preserve">            align-items: center;</w:t>
        <w:br/>
        <w:t xml:space="preserve">            justify-content: space-between;</w:t>
        <w:br/>
        <w:t xml:space="preserve">            width: 100%;</w:t>
        <w:br/>
        <w:t xml:space="preserve">            height: 52px;</w:t>
        <w:br/>
        <w:t xml:space="preserve">            background: #f7f1eb;</w:t>
        <w:br/>
        <w:t xml:space="preserve">            border-radius: 14px;</w:t>
        <w:br/>
        <w:t xml:space="preserve">            padding: 0 12px;</w:t>
        <w:br/>
        <w:t xml:space="preserve">        }</w:t>
        <w:br/>
        <w:br/>
        <w:t xml:space="preserve">        .qty-btn {</w:t>
        <w:br/>
        <w:t xml:space="preserve">            width: 40px;</w:t>
        <w:br/>
        <w:t xml:space="preserve">            height: 40px;</w:t>
        <w:br/>
        <w:t xml:space="preserve">            border: none;</w:t>
        <w:br/>
        <w:t xml:space="preserve">            border-radius: 10px;</w:t>
        <w:br/>
        <w:t xml:space="preserve">            background: #6b4f3a;</w:t>
        <w:br/>
        <w:t xml:space="preserve">            color: white;</w:t>
        <w:br/>
        <w:t xml:space="preserve">            font-size: 22px;</w:t>
        <w:br/>
        <w:t xml:space="preserve">            font-weight: 700;</w:t>
        <w:br/>
        <w:t xml:space="preserve">            cursor: pointer;</w:t>
        <w:br/>
        <w:t xml:space="preserve">        }</w:t>
        <w:br/>
        <w:br/>
        <w:t xml:space="preserve">        .qty-value {</w:t>
        <w:br/>
        <w:t xml:space="preserve">            font-size: 18px;</w:t>
        <w:br/>
        <w:t xml:space="preserve">            font-weight: 700;</w:t>
        <w:br/>
        <w:t xml:space="preserve">            color: #3a2f2a;</w:t>
        <w:br/>
        <w:t xml:space="preserve">        }</w:t>
        <w:br/>
        <w:br/>
        <w:t xml:space="preserve">        .heart-btn {</w:t>
        <w:br/>
        <w:t xml:space="preserve">            position: absolute;</w:t>
        <w:br/>
        <w:t xml:space="preserve">            top: 12px;</w:t>
        <w:br/>
        <w:t xml:space="preserve">            right: 12px;</w:t>
        <w:br/>
        <w:t xml:space="preserve">            width: 40px;</w:t>
        <w:br/>
        <w:t xml:space="preserve">            height: 40px;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background: rgba(255, 255, 255, 0.95);</w:t>
        <w:br/>
        <w:t xml:space="preserve">            border-radius: 50%;</w:t>
        <w:br/>
        <w:t xml:space="preserve">            font-size: 20px;</w:t>
        <w:br/>
        <w:t xml:space="preserve">            color: #c0392b;</w:t>
        <w:br/>
        <w:t xml:space="preserve">            text-decoration: none;</w:t>
        <w:br/>
        <w:t xml:space="preserve">            z-index: 5;</w:t>
        <w:br/>
        <w:t xml:space="preserve">            box-shadow: 0 3px 10px rgba(0, 0, 0, 0.08);</w:t>
        <w:br/>
        <w:t xml:space="preserve">            transition: .2s;</w:t>
        <w:br/>
        <w:t xml:space="preserve">        }</w:t>
        <w:br/>
        <w:br/>
        <w:t xml:space="preserve">        .heart-btn:hover {</w:t>
        <w:br/>
        <w:t xml:space="preserve">            transform: scale(1.1);</w:t>
        <w:br/>
        <w:t xml:space="preserve">        }</w:t>
        <w:br/>
        <w:br/>
        <w:t xml:space="preserve">        .heart-btn.active {</w:t>
        <w:br/>
        <w:t xml:space="preserve">            color: red;</w:t>
        <w:br/>
        <w:t xml:space="preserve">            transform: scale(1.1);</w:t>
        <w:br/>
        <w:t xml:space="preserve">        }</w:t>
        <w:br/>
        <w:br/>
        <w:t xml:space="preserve">        .empty {</w:t>
        <w:br/>
        <w:t xml:space="preserve">            font-size: 18px;</w:t>
        <w:br/>
        <w:t xml:space="preserve">            color: #777;</w:t>
        <w:br/>
        <w:t xml:space="preserve">        }</w:t>
        <w:br/>
        <w:t xml:space="preserve">    &lt;/style&gt;</w:t>
        <w:br/>
        <w:br/>
        <w:t xml:space="preserve">    &lt;div class="favorites-page"&gt;</w:t>
        <w:br/>
        <w:br/>
        <w:t xml:space="preserve">        &lt;h2 class="favorites-title"&gt;</w:t>
        <w:br/>
        <w:t xml:space="preserve">            Избранное</w:t>
        <w:br/>
        <w:t xml:space="preserve">        &lt;/h2&gt;</w:t>
        <w:br/>
        <w:br/>
        <w:t xml:space="preserve">        {% if favorites %}</w:t>
        <w:br/>
        <w:br/>
        <w:t xml:space="preserve">            &lt;div class="products-grid"&gt;</w:t>
        <w:br/>
        <w:br/>
        <w:t xml:space="preserve">                {% for favorite in favorites %}</w:t>
        <w:br/>
        <w:br/>
        <w:t xml:space="preserve">                    &lt;div class="product-card"&gt;</w:t>
        <w:br/>
        <w:t xml:space="preserve">                        &lt;a href="{% url 'toggle_favorite' favorite.product.id %}"</w:t>
        <w:br/>
        <w:t xml:space="preserve">                           class="heart-btn active"</w:t>
        <w:br/>
        <w:t xml:space="preserve">                           title="Удалить из избранного"&gt;</w:t>
        <w:br/>
        <w:t xml:space="preserve">                            ♥</w:t>
        <w:br/>
        <w:t xml:space="preserve">                        &lt;/a&gt;</w:t>
        <w:br/>
        <w:br/>
        <w:t xml:space="preserve">                        &lt;a href="{% url 'product_detail' favorite.product.id %}"</w:t>
        <w:br/>
        <w:t xml:space="preserve">                           class="card-link"&gt;&lt;/a&gt;</w:t>
        <w:br/>
        <w:br/>
        <w:t xml:space="preserve">                        &lt;div class="product-image-wrapper"&gt;</w:t>
        <w:br/>
        <w:br/>
        <w:t xml:space="preserve">                            &lt;img</w:t>
        <w:br/>
        <w:t xml:space="preserve">                                    src="{{ favorite.product.image.url }}"</w:t>
        <w:br/>
        <w:t xml:space="preserve">                                    alt="{{ favorite.product.name }}"</w:t>
        <w:br/>
        <w:t xml:space="preserve">                                    class="product-image"&gt;</w:t>
        <w:br/>
        <w:br/>
        <w:t xml:space="preserve">                        &lt;/div&gt;</w:t>
        <w:br/>
        <w:br/>
        <w:t xml:space="preserve">                        &lt;div class="product-content"&gt;</w:t>
        <w:br/>
        <w:br/>
        <w:t xml:space="preserve">                            &lt;div class="product-name"&gt;</w:t>
        <w:br/>
        <w:t xml:space="preserve">                                {{ favorite.product.name }}</w:t>
        <w:br/>
        <w:t xml:space="preserve">                            &lt;/div&gt;</w:t>
        <w:br/>
        <w:br/>
        <w:t xml:space="preserve">                            &lt;div class="product-price"&gt;</w:t>
        <w:br/>
        <w:t xml:space="preserve">                                {{ favorite.product.price }} ₽</w:t>
        <w:br/>
        <w:t xml:space="preserve">                            &lt;/div&gt;</w:t>
        <w:br/>
        <w:br/>
        <w:t xml:space="preserve">                            &lt;div class="cart-area"</w:t>
        <w:br/>
        <w:t xml:space="preserve">                                 data-id="{{ favorite.product.variants.first.id }}"</w:t>
        <w:br/>
        <w:t xml:space="preserve">                                 data-qty="{{ favorite.product.cart_qty|default:0 }}"&gt;</w:t>
        <w:br/>
        <w:br/>
        <w:t xml:space="preserve">                                &lt;button class="product-btn add-btn"&gt;В корзину&lt;/button&gt;</w:t>
        <w:br/>
        <w:br/>
        <w:t xml:space="preserve">                            &lt;/div&gt;</w:t>
        <w:br/>
        <w:br/>
        <w:t xml:space="preserve">                        &lt;/div&gt;</w:t>
        <w:br/>
        <w:br/>
        <w:t xml:space="preserve">                    &lt;/div&gt;</w:t>
        <w:br/>
        <w:br/>
        <w:t xml:space="preserve">                {% endfor %}</w:t>
        <w:br/>
        <w:br/>
        <w:t xml:space="preserve">            &lt;/div&gt;</w:t>
        <w:br/>
        <w:br/>
        <w:t xml:space="preserve">        {% else %}</w:t>
        <w:br/>
        <w:br/>
        <w:t xml:space="preserve">            &lt;div class="empty"&gt;</w:t>
        <w:br/>
        <w:t xml:space="preserve">                У вас пока нет избранных товаров.</w:t>
        <w:br/>
        <w:t xml:space="preserve">            &lt;/div&gt;</w:t>
        <w:br/>
        <w:br/>
        <w:t xml:space="preserve">        {% endif %}</w:t>
        <w:br/>
        <w:br/>
        <w:t xml:space="preserve">    &lt;/div&gt;</w:t>
        <w:br/>
        <w:t xml:space="preserve">    &lt;script&gt;</w:t>
        <w:br/>
        <w:t xml:space="preserve">        document.querySelectorAll(".cart-area").forEach(area =&gt; {</w:t>
        <w:br/>
        <w:br/>
        <w:t xml:space="preserve">            const id = area.dataset.id;</w:t>
        <w:br/>
        <w:br/>
        <w:t xml:space="preserve">            function setView(qty) {</w:t>
        <w:br/>
        <w:br/>
        <w:t xml:space="preserve">                area.dataset.qty = qty;</w:t>
        <w:br/>
        <w:br/>
        <w:t xml:space="preserve">                if (qty &lt;= 0) {</w:t>
        <w:br/>
        <w:br/>
        <w:t xml:space="preserve">                    area.innerHTML = `</w:t>
        <w:br/>
        <w:t xml:space="preserve">                &lt;button class="product-btn add-btn"&gt;В корзину&lt;/button&gt;</w:t>
        <w:br/>
        <w:t xml:space="preserve">            `;</w:t>
        <w:br/>
        <w:br/>
        <w:t xml:space="preserve">                    area.querySelector(".add-btn").addEventListener("click", async () =&gt; {</w:t>
        <w:br/>
        <w:t xml:space="preserve">                        const res = await fetch("/cart/add/" + id + "/");</w:t>
        <w:br/>
        <w:t xml:space="preserve">                        const data = await res.json();</w:t>
        <w:br/>
        <w:br/>
        <w:t xml:space="preserve">                        updateCartBadge(data.count);</w:t>
        <w:br/>
        <w:t xml:space="preserve">                        setView(data.qty);</w:t>
        <w:br/>
        <w:t xml:space="preserve">                    });</w:t>
        <w:br/>
        <w:br/>
        <w:t xml:space="preserve">                } else {</w:t>
        <w:br/>
        <w:br/>
        <w:t xml:space="preserve">                    area.innerHTML = `</w:t>
        <w:br/>
        <w:t xml:space="preserve">                &lt;div class="qty-box"&gt;</w:t>
        <w:br/>
        <w:t xml:space="preserve">                    &lt;button class="qty-btn minus"&gt;−&lt;/button&gt;</w:t>
        <w:br/>
        <w:t xml:space="preserve">                    &lt;span class="qty-value"&gt;${qty}&lt;/span&gt;</w:t>
        <w:br/>
        <w:t xml:space="preserve">                    &lt;button class="qty-btn plus"&gt;+&lt;/button&gt;</w:t>
        <w:br/>
        <w:t xml:space="preserve">                &lt;/div&gt;</w:t>
        <w:br/>
        <w:t xml:space="preserve">            `;</w:t>
        <w:br/>
        <w:br/>
        <w:t xml:space="preserve">                    area.querySelector(".plus").addEventListener("click", async () =&gt; {</w:t>
        <w:br/>
        <w:t xml:space="preserve">                        const res = await fetch("/cart/add/" + id + "/");</w:t>
        <w:br/>
        <w:t xml:space="preserve">                        const data = await res.json();</w:t>
        <w:br/>
        <w:br/>
        <w:t xml:space="preserve">                        updateCartBadge(data.count);</w:t>
        <w:br/>
        <w:t xml:space="preserve">                        setView(data.qty);</w:t>
        <w:br/>
        <w:t xml:space="preserve">                    });</w:t>
        <w:br/>
        <w:br/>
        <w:t xml:space="preserve">                    area.querySelector(".minus").addEventListener("click", async () =&gt; {</w:t>
        <w:br/>
        <w:t xml:space="preserve">                        const res = await fetch("/cart/decrease/" + id + "/");</w:t>
        <w:br/>
        <w:t xml:space="preserve">                        const data = await res.json();</w:t>
        <w:br/>
        <w:br/>
        <w:t xml:space="preserve">                        updateCartBadge(data.count);</w:t>
        <w:br/>
        <w:t xml:space="preserve">                        setView(data.qty);</w:t>
        <w:br/>
        <w:t xml:space="preserve">                    });</w:t>
        <w:br/>
        <w:t xml:space="preserve">                }</w:t>
        <w:br/>
        <w:t xml:space="preserve">            }</w:t>
        <w:br/>
        <w:br/>
        <w:t xml:space="preserve">            setView(Number(area.dataset.qty || 0));</w:t>
        <w:br/>
        <w:t xml:space="preserve">        });</w:t>
        <w:br/>
        <w:t xml:space="preserve">    &lt;/script&gt;</w:t>
        <w:br/>
        <w:t>{% endblock %}</w:t>
      </w:r>
    </w:p>
    <w:p>
      <w:pPr>
        <w:pStyle w:val="Heading2"/>
      </w:pPr>
      <w:r>
        <w:t>index.html</w:t>
      </w:r>
    </w:p>
    <w:p>
      <w:r>
        <w:t>Описание: HTML шаблон / страница</w:t>
      </w:r>
    </w:p>
    <w:p>
      <w:r>
        <w:t>Lines: 736</w:t>
      </w:r>
    </w:p>
    <w:p>
      <w:pPr>
        <w:spacing w:before="0" w:after="0"/>
      </w:pPr>
      <w:r>
        <w:rPr>
          <w:rFonts w:ascii="Courier New" w:hAnsi="Courier New"/>
          <w:sz w:val="16"/>
        </w:rPr>
        <w:t>{% extends "base.html" %}</w:t>
        <w:br/>
        <w:t>{% load static %}</w:t>
        <w:br/>
        <w:br/>
        <w:t>{% block title %}</w:t>
        <w:br/>
        <w:t xml:space="preserve">    Rabiko</w:t>
        <w:br/>
        <w:t>{% endblock %}</w:t>
        <w:br/>
        <w:br/>
        <w:t>{% block content %}</w:t>
        <w:br/>
        <w:br/>
        <w:t xml:space="preserve">    &lt;style&gt;</w:t>
        <w:br/>
        <w:t xml:space="preserve">        /* =========================</w:t>
        <w:br/>
        <w:t xml:space="preserve">           HERO (BACKGROUND STYLE)</w:t>
        <w:br/>
        <w:t xml:space="preserve">        ========================= */</w:t>
        <w:br/>
        <w:br/>
        <w:t xml:space="preserve">        .hero {</w:t>
        <w:br/>
        <w:t xml:space="preserve">            position: relative;</w:t>
        <w:br/>
        <w:t xml:space="preserve">            margin-top: 30px;</w:t>
        <w:br/>
        <w:t xml:space="preserve">            padding: 100px 60px;</w:t>
        <w:br/>
        <w:br/>
        <w:t xml:space="preserve">            border-radius: 32px;</w:t>
        <w:br/>
        <w:br/>
        <w:t xml:space="preserve">            background: url("{% static 'images/index.webp' %}") center/cover no-repeat;</w:t>
        <w:br/>
        <w:br/>
        <w:t xml:space="preserve">            display: flex;</w:t>
        <w:br/>
        <w:t xml:space="preserve">            align-items: center;</w:t>
        <w:br/>
        <w:br/>
        <w:t xml:space="preserve">            overflow: hidden;</w:t>
        <w:br/>
        <w:t xml:space="preserve">        }</w:t>
        <w:br/>
        <w:br/>
        <w:t xml:space="preserve">        /* затемнение */</w:t>
        <w:br/>
        <w:t xml:space="preserve">        .hero-overlay {</w:t>
        <w:br/>
        <w:t xml:space="preserve">            position: absolute;</w:t>
        <w:br/>
        <w:t xml:space="preserve">            inset: 0;</w:t>
        <w:br/>
        <w:t xml:space="preserve">            background: rgba(0, 0, 0, 0.35);</w:t>
        <w:br/>
        <w:t xml:space="preserve">        }</w:t>
        <w:br/>
        <w:br/>
        <w:t xml:space="preserve">        /* контент поверх */</w:t>
        <w:br/>
        <w:t xml:space="preserve">        .hero-content {</w:t>
        <w:br/>
        <w:t xml:space="preserve">            position: relative;</w:t>
        <w:br/>
        <w:t xml:space="preserve">            max-width: 600px;</w:t>
        <w:br/>
        <w:t xml:space="preserve">            color: #fff;</w:t>
        <w:br/>
        <w:t xml:space="preserve">        }</w:t>
        <w:br/>
        <w:br/>
        <w:t xml:space="preserve">        /* бейдж */</w:t>
        <w:br/>
        <w:t xml:space="preserve">        .hero-badge {</w:t>
        <w:br/>
        <w:t xml:space="preserve">            display: inline-block;</w:t>
        <w:br/>
        <w:t xml:space="preserve">            padding: 8px 14px;</w:t>
        <w:br/>
        <w:t xml:space="preserve">            border-radius: 999px;</w:t>
        <w:br/>
        <w:br/>
        <w:t xml:space="preserve">            background: rgba(255, 255, 255, 0.15);</w:t>
        <w:br/>
        <w:t xml:space="preserve">            backdrop-filter: blur(8px);</w:t>
        <w:br/>
        <w:br/>
        <w:t xml:space="preserve">            font-size: 13px;</w:t>
        <w:br/>
        <w:t xml:space="preserve">            font-weight: 600;</w:t>
        <w:br/>
        <w:br/>
        <w:t xml:space="preserve">            margin-bottom: 18px;</w:t>
        <w:br/>
        <w:t xml:space="preserve">            color: #fff;</w:t>
        <w:br/>
        <w:t xml:space="preserve">        }</w:t>
        <w:br/>
        <w:br/>
        <w:t xml:space="preserve">        /* заголовок */</w:t>
        <w:br/>
        <w:t xml:space="preserve">        .hero-title {</w:t>
        <w:br/>
        <w:t xml:space="preserve">            font-size: 58px;</w:t>
        <w:br/>
        <w:t xml:space="preserve">            line-height: 1.1;</w:t>
        <w:br/>
        <w:t xml:space="preserve">            font-weight: 800;</w:t>
        <w:br/>
        <w:br/>
        <w:t xml:space="preserve">            margin-bottom: 20px;</w:t>
        <w:br/>
        <w:t xml:space="preserve">        }</w:t>
        <w:br/>
        <w:br/>
        <w:t xml:space="preserve">        /* текст */</w:t>
        <w:br/>
        <w:t xml:space="preserve">        .hero-text {</w:t>
        <w:br/>
        <w:t xml:space="preserve">            font-size: 18px;</w:t>
        <w:br/>
        <w:t xml:space="preserve">            line-height: 1.7;</w:t>
        <w:br/>
        <w:br/>
        <w:t xml:space="preserve">            margin-bottom: 35px;</w:t>
        <w:br/>
        <w:t xml:space="preserve">            max-width: 520px;</w:t>
        <w:br/>
        <w:br/>
        <w:t xml:space="preserve">            opacity: 0.9;</w:t>
        <w:br/>
        <w:t xml:space="preserve">        }</w:t>
        <w:br/>
        <w:br/>
        <w:t xml:space="preserve">        /* кнопки */</w:t>
        <w:br/>
        <w:t xml:space="preserve">        .hero-buttons {</w:t>
        <w:br/>
        <w:t xml:space="preserve">            display: flex;</w:t>
        <w:br/>
        <w:t xml:space="preserve">            gap: 14px;</w:t>
        <w:br/>
        <w:t xml:space="preserve">        }</w:t>
        <w:br/>
        <w:br/>
        <w:t xml:space="preserve">        /* кнопки */</w:t>
        <w:br/>
        <w:t xml:space="preserve">        .hero-btn {</w:t>
        <w:br/>
        <w:t xml:space="preserve">            padding: 16px 28px;</w:t>
        <w:br/>
        <w:t xml:space="preserve">            border-radius: 14px;</w:t>
        <w:br/>
        <w:br/>
        <w:t xml:space="preserve">            text-decoration: none;</w:t>
        <w:br/>
        <w:t xml:space="preserve">            font-size: 17px;</w:t>
        <w:br/>
        <w:t xml:space="preserve">            font-weight: 600;</w:t>
        <w:br/>
        <w:br/>
        <w:t xml:space="preserve">            transition: 0.2s;</w:t>
        <w:br/>
        <w:t xml:space="preserve">        }</w:t>
        <w:br/>
        <w:br/>
        <w:t xml:space="preserve">        /* primary */</w:t>
        <w:br/>
        <w:t xml:space="preserve">        .hero-btn-primary {</w:t>
        <w:br/>
        <w:t xml:space="preserve">            background: #fff;</w:t>
        <w:br/>
        <w:t xml:space="preserve">            color: #2f2622;</w:t>
        <w:br/>
        <w:t xml:space="preserve">            box-shadow: 0 10px 25px rgba(0, 0, 0, 0.2);</w:t>
        <w:br/>
        <w:t xml:space="preserve">        }</w:t>
        <w:br/>
        <w:br/>
        <w:t xml:space="preserve">        .hero-btn-primary:hover {</w:t>
        <w:br/>
        <w:t xml:space="preserve">            transform: translateY(-3px);</w:t>
        <w:br/>
        <w:t xml:space="preserve">        }</w:t>
        <w:br/>
        <w:br/>
        <w:t xml:space="preserve">        /* secondary */</w:t>
        <w:br/>
        <w:t xml:space="preserve">        .hero-btn-secondary {</w:t>
        <w:br/>
        <w:t xml:space="preserve">            background: transparent;</w:t>
        <w:br/>
        <w:t xml:space="preserve">            color: #fff;</w:t>
        <w:br/>
        <w:t xml:space="preserve">            border: 2px solid #fff;</w:t>
        <w:br/>
        <w:t xml:space="preserve">        }</w:t>
        <w:br/>
        <w:br/>
        <w:t xml:space="preserve">        .hero-btn-secondary:hover {</w:t>
        <w:br/>
        <w:t xml:space="preserve">            background: #fff;</w:t>
        <w:br/>
        <w:t xml:space="preserve">            color: #2f2622;</w:t>
        <w:br/>
        <w:t xml:space="preserve">            transform: translateY(-3px);</w:t>
        <w:br/>
        <w:t xml:space="preserve">        }</w:t>
        <w:br/>
        <w:br/>
        <w:t xml:space="preserve">        /* =========================</w:t>
        <w:br/>
        <w:t xml:space="preserve">           ABOUT</w:t>
        <w:br/>
        <w:t xml:space="preserve">        ========================= */</w:t>
        <w:br/>
        <w:br/>
        <w:t xml:space="preserve">        .home-about {</w:t>
        <w:br/>
        <w:t xml:space="preserve">            margin-top: 70px;</w:t>
        <w:br/>
        <w:t xml:space="preserve">            background: #efe6da;</w:t>
        <w:br/>
        <w:t xml:space="preserve">            border-radius: 28px;</w:t>
        <w:br/>
        <w:t xml:space="preserve">            padding: 60px;</w:t>
        <w:br/>
        <w:t xml:space="preserve">        }</w:t>
        <w:br/>
        <w:br/>
        <w:t xml:space="preserve">        .home-about-title {</w:t>
        <w:br/>
        <w:t xml:space="preserve">            font-size: 42px;</w:t>
        <w:br/>
        <w:t xml:space="preserve">            font-weight: 700;</w:t>
        <w:br/>
        <w:t xml:space="preserve">            color: #3a2f2a;</w:t>
        <w:br/>
        <w:t xml:space="preserve">            margin-bottom: 20px;</w:t>
        <w:br/>
        <w:t xml:space="preserve">        }</w:t>
        <w:br/>
        <w:br/>
        <w:t xml:space="preserve">        .home-about-text {</w:t>
        <w:br/>
        <w:t xml:space="preserve">            max-width: 800px;</w:t>
        <w:br/>
        <w:t xml:space="preserve">            color: #6b5b4f;</w:t>
        <w:br/>
        <w:t xml:space="preserve">            font-size: 18px;</w:t>
        <w:br/>
        <w:t xml:space="preserve">            line-height: 1.8;</w:t>
        <w:br/>
        <w:t xml:space="preserve">        }</w:t>
        <w:br/>
        <w:br/>
        <w:t xml:space="preserve">        /* =========================</w:t>
        <w:br/>
        <w:t xml:space="preserve">           CTA</w:t>
        <w:br/>
        <w:t xml:space="preserve">        ========================= */</w:t>
        <w:br/>
        <w:br/>
        <w:t xml:space="preserve">        .cta {</w:t>
        <w:br/>
        <w:t xml:space="preserve">            margin: 70px 0;</w:t>
        <w:br/>
        <w:t xml:space="preserve">            background: linear-gradient(135deg, #3a2f2a, #5a4a42);</w:t>
        <w:br/>
        <w:t xml:space="preserve">            border-radius: 28px;</w:t>
        <w:br/>
        <w:t xml:space="preserve">            padding: 70px 50px;</w:t>
        <w:br/>
        <w:t xml:space="preserve">            text-align: center;</w:t>
        <w:br/>
        <w:t xml:space="preserve">        }</w:t>
        <w:br/>
        <w:br/>
        <w:t xml:space="preserve">        .cta-title {</w:t>
        <w:br/>
        <w:t xml:space="preserve">            color: white;</w:t>
        <w:br/>
        <w:t xml:space="preserve">            font-size: 44px;</w:t>
        <w:br/>
        <w:t xml:space="preserve">            font-weight: 700;</w:t>
        <w:br/>
        <w:t xml:space="preserve">            margin-bottom: 20px;</w:t>
        <w:br/>
        <w:t xml:space="preserve">        }</w:t>
        <w:br/>
        <w:br/>
        <w:t xml:space="preserve">        .cta-text {</w:t>
        <w:br/>
        <w:t xml:space="preserve">            color: #e9ddd0;</w:t>
        <w:br/>
        <w:t xml:space="preserve">            font-size: 18px;</w:t>
        <w:br/>
        <w:t xml:space="preserve">            line-height: 1.7;</w:t>
        <w:br/>
        <w:t xml:space="preserve">            max-width: 700px;</w:t>
        <w:br/>
        <w:t xml:space="preserve">            margin: 0 auto 35px;</w:t>
        <w:br/>
        <w:t xml:space="preserve">        }</w:t>
        <w:br/>
        <w:br/>
        <w:t xml:space="preserve">        .cta-btn {</w:t>
        <w:br/>
        <w:t xml:space="preserve">            display: inline-block;</w:t>
        <w:br/>
        <w:t xml:space="preserve">            background: white;</w:t>
        <w:br/>
        <w:t xml:space="preserve">            color: #3a2f2a;</w:t>
        <w:br/>
        <w:t xml:space="preserve">            padding: 16px 34px;</w:t>
        <w:br/>
        <w:t xml:space="preserve">            border-radius: 14px;</w:t>
        <w:br/>
        <w:t xml:space="preserve">            text-decoration: none;</w:t>
        <w:br/>
        <w:t xml:space="preserve">            font-size: 17px;</w:t>
        <w:br/>
        <w:t xml:space="preserve">            font-weight: 700;</w:t>
        <w:br/>
        <w:t xml:space="preserve">            transition: 0.2s;</w:t>
        <w:br/>
        <w:t xml:space="preserve">        }</w:t>
        <w:br/>
        <w:br/>
        <w:t xml:space="preserve">        .cta-btn:hover {</w:t>
        <w:br/>
        <w:t xml:space="preserve">            background: #f3e9dc;</w:t>
        <w:br/>
        <w:t xml:space="preserve">        }</w:t>
        <w:br/>
        <w:br/>
        <w:t xml:space="preserve">        /* =========================</w:t>
        <w:br/>
        <w:t xml:space="preserve">           REVIEWS</w:t>
        <w:br/>
        <w:t xml:space="preserve">        ========================= */</w:t>
        <w:br/>
        <w:br/>
        <w:t xml:space="preserve">        .reviews {</w:t>
        <w:br/>
        <w:t xml:space="preserve">            margin-top: 70px;</w:t>
        <w:br/>
        <w:t xml:space="preserve">        }</w:t>
        <w:br/>
        <w:br/>
        <w:t xml:space="preserve">        .reviews-title {</w:t>
        <w:br/>
        <w:t xml:space="preserve">            font-size: 42px;</w:t>
        <w:br/>
        <w:t xml:space="preserve">            font-weight: 700;</w:t>
        <w:br/>
        <w:t xml:space="preserve">            color: #3a2f2a;</w:t>
        <w:br/>
        <w:t xml:space="preserve">            margin-bottom: 30px;</w:t>
        <w:br/>
        <w:t xml:space="preserve">        }</w:t>
        <w:br/>
        <w:br/>
        <w:t xml:space="preserve">        .reviews-wrapper {</w:t>
        <w:br/>
        <w:t xml:space="preserve">            display: flex;</w:t>
        <w:br/>
        <w:t xml:space="preserve">            align-items: center;</w:t>
        <w:br/>
        <w:t xml:space="preserve">            gap: 25px;</w:t>
        <w:br/>
        <w:t xml:space="preserve">        }</w:t>
        <w:br/>
        <w:br/>
        <w:t xml:space="preserve">        .reviews-grid {</w:t>
        <w:br/>
        <w:t xml:space="preserve">            flex: 1;</w:t>
        <w:br/>
        <w:t xml:space="preserve">            display: grid;</w:t>
        <w:br/>
        <w:t xml:space="preserve">            grid-template-columns: repeat(3, 1fr);</w:t>
        <w:br/>
        <w:t xml:space="preserve">            gap: 25px;</w:t>
        <w:br/>
        <w:t xml:space="preserve">        }</w:t>
        <w:br/>
        <w:br/>
        <w:t xml:space="preserve">        .review-card {</w:t>
        <w:br/>
        <w:t xml:space="preserve">            background: #efe6da;</w:t>
        <w:br/>
        <w:t xml:space="preserve">            border-radius: 20px;</w:t>
        <w:br/>
        <w:t xml:space="preserve">            padding: 30px;</w:t>
        <w:br/>
        <w:t xml:space="preserve">        }</w:t>
        <w:br/>
        <w:br/>
        <w:t xml:space="preserve">        .review-name {</w:t>
        <w:br/>
        <w:t xml:space="preserve">            font-size: 18px;</w:t>
        <w:br/>
        <w:t xml:space="preserve">            font-weight: 700;</w:t>
        <w:br/>
        <w:t xml:space="preserve">            color: #3a2f2a;</w:t>
        <w:br/>
        <w:t xml:space="preserve">            margin-bottom: 10px;</w:t>
        <w:br/>
        <w:t xml:space="preserve">        }</w:t>
        <w:br/>
        <w:br/>
        <w:t xml:space="preserve">        .review-stars {</w:t>
        <w:br/>
        <w:t xml:space="preserve">            color: #c68b3c;</w:t>
        <w:br/>
        <w:t xml:space="preserve">            margin-bottom: 15px;</w:t>
        <w:br/>
        <w:t xml:space="preserve">        }</w:t>
        <w:br/>
        <w:br/>
        <w:t xml:space="preserve">        .review-text {</w:t>
        <w:br/>
        <w:t xml:space="preserve">            color: #6b5b4f;</w:t>
        <w:br/>
        <w:t xml:space="preserve">            line-height: 1.7;</w:t>
        <w:br/>
        <w:t xml:space="preserve">        }</w:t>
        <w:br/>
        <w:br/>
        <w:t xml:space="preserve">        .reviews-arrow {</w:t>
        <w:br/>
        <w:t xml:space="preserve">            width: 60px;</w:t>
        <w:br/>
        <w:t xml:space="preserve">            height: 60px;</w:t>
        <w:br/>
        <w:t xml:space="preserve">            min-width: 60px;</w:t>
        <w:br/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br/>
        <w:t xml:space="preserve">            border-radius: 50%;</w:t>
        <w:br/>
        <w:t xml:space="preserve">            background: #3a2f2a;</w:t>
        <w:br/>
        <w:t xml:space="preserve">            color: white;</w:t>
        <w:br/>
        <w:br/>
        <w:t xml:space="preserve">            text-decoration: none;</w:t>
        <w:br/>
        <w:t xml:space="preserve">            font-size: 30px;</w:t>
        <w:br/>
        <w:t xml:space="preserve">            transition: 0.2s;</w:t>
        <w:br/>
        <w:t xml:space="preserve">        }</w:t>
        <w:br/>
        <w:br/>
        <w:t xml:space="preserve">        .reviews-arrow:hover {</w:t>
        <w:br/>
        <w:t xml:space="preserve">            background: #241d19;</w:t>
        <w:br/>
        <w:t xml:space="preserve">            transform: translateX(4px);</w:t>
        <w:br/>
        <w:t xml:space="preserve">        }</w:t>
        <w:br/>
        <w:br/>
        <w:t xml:space="preserve">        /* =========================</w:t>
        <w:br/>
        <w:t xml:space="preserve">           RECOMMENDED</w:t>
        <w:br/>
        <w:t xml:space="preserve">        ========================= */</w:t>
        <w:br/>
        <w:br/>
        <w:t xml:space="preserve">        .recommended {</w:t>
        <w:br/>
        <w:t xml:space="preserve">            margin-top: 60px;</w:t>
        <w:br/>
        <w:t xml:space="preserve">        }</w:t>
        <w:br/>
        <w:br/>
        <w:t xml:space="preserve">        .recommended-header h2 {</w:t>
        <w:br/>
        <w:t xml:space="preserve">            font-size: 42px;</w:t>
        <w:br/>
        <w:t xml:space="preserve">            font-weight: 700;</w:t>
        <w:br/>
        <w:t xml:space="preserve">            color: #3a2f2a;</w:t>
        <w:br/>
        <w:t xml:space="preserve">            margin-bottom: 25px;</w:t>
        <w:br/>
        <w:t xml:space="preserve">        }</w:t>
        <w:br/>
        <w:br/>
        <w:t xml:space="preserve">        .recommended-wrapper {</w:t>
        <w:br/>
        <w:t xml:space="preserve">            display: flex;</w:t>
        <w:br/>
        <w:t xml:space="preserve">            align-items: stretch;</w:t>
        <w:br/>
        <w:t xml:space="preserve">            gap: 25px;</w:t>
        <w:br/>
        <w:t xml:space="preserve">        }</w:t>
        <w:br/>
        <w:br/>
        <w:t xml:space="preserve">        .recommended-grid {</w:t>
        <w:br/>
        <w:t xml:space="preserve">            display: grid;</w:t>
        <w:br/>
        <w:t xml:space="preserve">            grid-template-columns: repeat(5, 1fr);</w:t>
        <w:br/>
        <w:t xml:space="preserve">            gap: 25px;</w:t>
        <w:br/>
        <w:t xml:space="preserve">        }</w:t>
        <w:br/>
        <w:br/>
        <w:t xml:space="preserve">        /* product */</w:t>
        <w:br/>
        <w:t xml:space="preserve">        .product-card {</w:t>
        <w:br/>
        <w:t xml:space="preserve">            background: #fff;</w:t>
        <w:br/>
        <w:t xml:space="preserve">            border: 1px solid #ece6df;</w:t>
        <w:br/>
        <w:t xml:space="preserve">            border-radius: 24px;</w:t>
        <w:br/>
        <w:t xml:space="preserve">            overflow: hidden;</w:t>
        <w:br/>
        <w:t xml:space="preserve">            display: flex;</w:t>
        <w:br/>
        <w:t xml:space="preserve">            flex-direction: column;</w:t>
        <w:br/>
        <w:t xml:space="preserve">        }</w:t>
        <w:br/>
        <w:br/>
        <w:t xml:space="preserve">        .product-image {</w:t>
        <w:br/>
        <w:t xml:space="preserve">            height: 320px;</w:t>
        <w:br/>
        <w:t xml:space="preserve">            background: #f7f1eb;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}</w:t>
        <w:br/>
        <w:br/>
        <w:t xml:space="preserve">        .product-image img {</w:t>
        <w:br/>
        <w:t xml:space="preserve">            max-width: 100%;</w:t>
        <w:br/>
        <w:t xml:space="preserve">            max-height: 100%;</w:t>
        <w:br/>
        <w:t xml:space="preserve">            object-fit: contain;</w:t>
        <w:br/>
        <w:t xml:space="preserve">        }</w:t>
        <w:br/>
        <w:br/>
        <w:t xml:space="preserve">        .product-content {</w:t>
        <w:br/>
        <w:t xml:space="preserve">            padding: 18px;</w:t>
        <w:br/>
        <w:t xml:space="preserve">            display: flex;</w:t>
        <w:br/>
        <w:t xml:space="preserve">            flex-direction: column;</w:t>
        <w:br/>
        <w:t xml:space="preserve">            flex: 1;</w:t>
        <w:br/>
        <w:t xml:space="preserve">        }</w:t>
        <w:br/>
        <w:br/>
        <w:t xml:space="preserve">        .product-name {</w:t>
        <w:br/>
        <w:t xml:space="preserve">            font-size: 20px;</w:t>
        <w:br/>
        <w:t xml:space="preserve">            font-weight: 700;</w:t>
        <w:br/>
        <w:t xml:space="preserve">            color: #3a2f2a;</w:t>
        <w:br/>
        <w:t xml:space="preserve">            margin-bottom: 10px;</w:t>
        <w:br/>
        <w:t xml:space="preserve">        }</w:t>
        <w:br/>
        <w:br/>
        <w:t xml:space="preserve">        .product-desc {</w:t>
        <w:br/>
        <w:t xml:space="preserve">            font-size: 14px;</w:t>
        <w:br/>
        <w:t xml:space="preserve">            color: #8d7b70;</w:t>
        <w:br/>
        <w:t xml:space="preserve">            margin-bottom: 15px;</w:t>
        <w:br/>
        <w:t xml:space="preserve">            flex: 1;</w:t>
        <w:br/>
        <w:t xml:space="preserve">        }</w:t>
        <w:br/>
        <w:br/>
        <w:t xml:space="preserve">        .product-price {</w:t>
        <w:br/>
        <w:t xml:space="preserve">            font-size: 20px;</w:t>
        <w:br/>
        <w:t xml:space="preserve">            font-weight: 700;</w:t>
        <w:br/>
        <w:t xml:space="preserve">            color: #3a2f2a;</w:t>
        <w:br/>
        <w:t xml:space="preserve">            margin-bottom: 15px;</w:t>
        <w:br/>
        <w:t xml:space="preserve">        }</w:t>
        <w:br/>
        <w:br/>
        <w:t xml:space="preserve">        .product-btn {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height: 52px;</w:t>
        <w:br/>
        <w:t xml:space="preserve">            background: #6b4f3a;</w:t>
        <w:br/>
        <w:t xml:space="preserve">            color: white;</w:t>
        <w:br/>
        <w:t xml:space="preserve">            border-radius: 14px;</w:t>
        <w:br/>
        <w:t xml:space="preserve">            text-decoration: none;</w:t>
        <w:br/>
        <w:t xml:space="preserve">            font-weight: 700;</w:t>
        <w:br/>
        <w:t xml:space="preserve">        }</w:t>
        <w:br/>
        <w:br/>
        <w:t xml:space="preserve">        /* arrow */</w:t>
        <w:br/>
        <w:t xml:space="preserve">        .recommended-arrow {</w:t>
        <w:br/>
        <w:t xml:space="preserve">            width: 70px;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}</w:t>
        <w:br/>
        <w:br/>
        <w:t xml:space="preserve">        .arrow-btn {</w:t>
        <w:br/>
        <w:t xml:space="preserve">            width: 60px;</w:t>
        <w:br/>
        <w:t xml:space="preserve">            height: 60px;</w:t>
        <w:br/>
        <w:t xml:space="preserve">            border-radius: 50%;</w:t>
        <w:br/>
        <w:t xml:space="preserve">            background: #3a2f2a;</w:t>
        <w:br/>
        <w:t xml:space="preserve">            color: white;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text-decoration: none;</w:t>
        <w:br/>
        <w:t xml:space="preserve">            font-size: 30px;</w:t>
        <w:br/>
        <w:t xml:space="preserve">            transition: 0.2s;</w:t>
        <w:br/>
        <w:t xml:space="preserve">        }</w:t>
        <w:br/>
        <w:br/>
        <w:t xml:space="preserve">        .arrow-btn:hover {</w:t>
        <w:br/>
        <w:t xml:space="preserve">            background: #241d19;</w:t>
        <w:br/>
        <w:t xml:space="preserve">            transform: translateX(4px);</w:t>
        <w:br/>
        <w:t xml:space="preserve">        }</w:t>
        <w:br/>
        <w:br/>
        <w:t xml:space="preserve">        /* =========================</w:t>
        <w:br/>
        <w:t xml:space="preserve">           RESPONSIVE</w:t>
        <w:br/>
        <w:t xml:space="preserve">        ========================= */</w:t>
        <w:br/>
        <w:t xml:space="preserve">        @media (max-width: 1426px) {</w:t>
        <w:br/>
        <w:br/>
        <w:t xml:space="preserve">            .recommended-grid {</w:t>
        <w:br/>
        <w:t xml:space="preserve">                grid-template-columns: repeat(3, 1fr);</w:t>
        <w:br/>
        <w:t xml:space="preserve">            }</w:t>
        <w:br/>
        <w:br/>
        <w:t xml:space="preserve">            .recommended-grid .product-card:nth-child(n+4) {</w:t>
        <w:br/>
        <w:t xml:space="preserve">                display: none;</w:t>
        <w:br/>
        <w:t xml:space="preserve">            }</w:t>
        <w:br/>
        <w:t xml:space="preserve">        }</w:t>
        <w:br/>
        <w:br/>
        <w:t xml:space="preserve">        @media (max-width: 1023px) {</w:t>
        <w:br/>
        <w:br/>
        <w:t xml:space="preserve">            .product-btn {</w:t>
        <w:br/>
        <w:t xml:space="preserve">                height: 42px;</w:t>
        <w:br/>
        <w:t xml:space="preserve">                font-size: 14px;</w:t>
        <w:br/>
        <w:t xml:space="preserve">                border-radius: 10px;</w:t>
        <w:br/>
        <w:t xml:space="preserve">                margin-top: auto;</w:t>
        <w:br/>
        <w:t xml:space="preserve">            }</w:t>
        <w:br/>
        <w:br/>
        <w:t xml:space="preserve">            .arrow-btn {</w:t>
        <w:br/>
        <w:t xml:space="preserve">                width: 48px;</w:t>
        <w:br/>
        <w:t xml:space="preserve">                height: 48px;</w:t>
        <w:br/>
        <w:t xml:space="preserve">                font-size: 24px;</w:t>
        <w:br/>
        <w:t xml:space="preserve">            }</w:t>
        <w:br/>
        <w:br/>
        <w:t xml:space="preserve">            .recommended-arrow {</w:t>
        <w:br/>
        <w:t xml:space="preserve">                width: 50px;</w:t>
        <w:br/>
        <w:t xml:space="preserve">            }</w:t>
        <w:br/>
        <w:br/>
        <w:t xml:space="preserve">            .product-desc {</w:t>
        <w:br/>
        <w:t xml:space="preserve">                display: none;</w:t>
        <w:br/>
        <w:t xml:space="preserve">            }</w:t>
        <w:br/>
        <w:br/>
        <w:t xml:space="preserve">            .product-content {</w:t>
        <w:br/>
        <w:t xml:space="preserve">                display: flex;</w:t>
        <w:br/>
        <w:t xml:space="preserve">                flex-direction: column;</w:t>
        <w:br/>
        <w:t xml:space="preserve">                height: 100%;</w:t>
        <w:br/>
        <w:t xml:space="preserve">            }</w:t>
        <w:br/>
        <w:br/>
        <w:t xml:space="preserve">            .product-price {</w:t>
        <w:br/>
        <w:t xml:space="preserve">                margin-bottom: 12px;</w:t>
        <w:br/>
        <w:t xml:space="preserve">            }</w:t>
        <w:br/>
        <w:t xml:space="preserve">        }</w:t>
        <w:br/>
        <w:br/>
        <w:t xml:space="preserve">        @media (max-width: 980px) {</w:t>
        <w:br/>
        <w:br/>
        <w:t xml:space="preserve">            .review-card {</w:t>
        <w:br/>
        <w:t xml:space="preserve">                padding: 20px;</w:t>
        <w:br/>
        <w:t xml:space="preserve">            }</w:t>
        <w:br/>
        <w:br/>
        <w:t xml:space="preserve">            .review-name {</w:t>
        <w:br/>
        <w:t xml:space="preserve">                font-size: 16px;</w:t>
        <w:br/>
        <w:t xml:space="preserve">            }</w:t>
        <w:br/>
        <w:br/>
        <w:t xml:space="preserve">            .review-text {</w:t>
        <w:br/>
        <w:t xml:space="preserve">                font-size: 14px;</w:t>
        <w:br/>
        <w:t xml:space="preserve">                line-height: 1.5;</w:t>
        <w:br/>
        <w:t xml:space="preserve">            }</w:t>
        <w:br/>
        <w:br/>
        <w:t xml:space="preserve">            .reviews-title {</w:t>
        <w:br/>
        <w:t xml:space="preserve">                font-size: 32px;</w:t>
        <w:br/>
        <w:t xml:space="preserve">            }</w:t>
        <w:br/>
        <w:br/>
        <w:t xml:space="preserve">            .cta {</w:t>
        <w:br/>
        <w:t xml:space="preserve">                padding: 40px 25px;</w:t>
        <w:br/>
        <w:t xml:space="preserve">                margin: 50px 0;</w:t>
        <w:br/>
        <w:t xml:space="preserve">            }</w:t>
        <w:br/>
        <w:br/>
        <w:t xml:space="preserve">            .cta-title {</w:t>
        <w:br/>
        <w:t xml:space="preserve">                font-size: 30px;</w:t>
        <w:br/>
        <w:t xml:space="preserve">                margin-bottom: 15px;</w:t>
        <w:br/>
        <w:t xml:space="preserve">            }</w:t>
        <w:br/>
        <w:br/>
        <w:t xml:space="preserve">            .cta-text {</w:t>
        <w:br/>
        <w:t xml:space="preserve">                font-size: 15px;</w:t>
        <w:br/>
        <w:t xml:space="preserve">                line-height: 1.5;</w:t>
        <w:br/>
        <w:t xml:space="preserve">                margin-bottom: 20px;</w:t>
        <w:br/>
        <w:t xml:space="preserve">            }</w:t>
        <w:br/>
        <w:br/>
        <w:t xml:space="preserve">            .cta-btn {</w:t>
        <w:br/>
        <w:t xml:space="preserve">                padding: 12px 24px;</w:t>
        <w:br/>
        <w:t xml:space="preserve">                font-size: 15px;</w:t>
        <w:br/>
        <w:t xml:space="preserve">            }</w:t>
        <w:br/>
        <w:br/>
        <w:t xml:space="preserve">            .home-about {</w:t>
        <w:br/>
        <w:t xml:space="preserve">                margin-top: 50px;</w:t>
        <w:br/>
        <w:t xml:space="preserve">                padding: 35px 25px;</w:t>
        <w:br/>
        <w:t xml:space="preserve">            }</w:t>
        <w:br/>
        <w:br/>
        <w:t xml:space="preserve">            .home-about-title {</w:t>
        <w:br/>
        <w:t xml:space="preserve">                font-size: 30px;</w:t>
        <w:br/>
        <w:t xml:space="preserve">                margin-bottom: 15px;</w:t>
        <w:br/>
        <w:t xml:space="preserve">            }</w:t>
        <w:br/>
        <w:br/>
        <w:t xml:space="preserve">            .home-about-text {</w:t>
        <w:br/>
        <w:t xml:space="preserve">                font-size: 15px;</w:t>
        <w:br/>
        <w:t xml:space="preserve">                line-height: 1.6;</w:t>
        <w:br/>
        <w:t xml:space="preserve">            }</w:t>
        <w:br/>
        <w:br/>
        <w:t xml:space="preserve">            .hero {</w:t>
        <w:br/>
        <w:t xml:space="preserve">                padding: 60px 30px;</w:t>
        <w:br/>
        <w:t xml:space="preserve">                margin-top: 20px;</w:t>
        <w:br/>
        <w:t xml:space="preserve">                border-radius: 24px;</w:t>
        <w:br/>
        <w:t xml:space="preserve">            }</w:t>
        <w:br/>
        <w:br/>
        <w:t xml:space="preserve">            .hero-title {</w:t>
        <w:br/>
        <w:t xml:space="preserve">                font-size: 40px;</w:t>
        <w:br/>
        <w:t xml:space="preserve">            }</w:t>
        <w:br/>
        <w:br/>
        <w:t xml:space="preserve">            .hero-text {</w:t>
        <w:br/>
        <w:t xml:space="preserve">                font-size: 16px;</w:t>
        <w:br/>
        <w:t xml:space="preserve">                line-height: 1.6;</w:t>
        <w:br/>
        <w:t xml:space="preserve">                margin-bottom: 25px;</w:t>
        <w:br/>
        <w:t xml:space="preserve">            }</w:t>
        <w:br/>
        <w:br/>
        <w:t xml:space="preserve">            .hero-badge {</w:t>
        <w:br/>
        <w:t xml:space="preserve">                font-size: 12px;</w:t>
        <w:br/>
        <w:t xml:space="preserve">            }</w:t>
        <w:br/>
        <w:br/>
        <w:t xml:space="preserve">            .hero-btn {</w:t>
        <w:br/>
        <w:t xml:space="preserve">                padding: 12px 20px;</w:t>
        <w:br/>
        <w:t xml:space="preserve">                font-size: 15px;</w:t>
        <w:br/>
        <w:t xml:space="preserve">            }</w:t>
        <w:br/>
        <w:t xml:space="preserve">        }</w:t>
        <w:br/>
        <w:br/>
        <w:t xml:space="preserve">        @media (max-width: 768px) {</w:t>
        <w:br/>
        <w:br/>
        <w:t xml:space="preserve">            .hero {</w:t>
        <w:br/>
        <w:t xml:space="preserve">                padding: 40px 20px;</w:t>
        <w:br/>
        <w:t xml:space="preserve">                text-align: center;</w:t>
        <w:br/>
        <w:t xml:space="preserve">            }</w:t>
        <w:br/>
        <w:br/>
        <w:t xml:space="preserve">            .hero-content {</w:t>
        <w:br/>
        <w:t xml:space="preserve">                max-width: 100%;</w:t>
        <w:br/>
        <w:t xml:space="preserve">            }</w:t>
        <w:br/>
        <w:br/>
        <w:t xml:space="preserve">            .hero-title {</w:t>
        <w:br/>
        <w:t xml:space="preserve">                font-size: 30px;</w:t>
        <w:br/>
        <w:t xml:space="preserve">            }</w:t>
        <w:br/>
        <w:br/>
        <w:t xml:space="preserve">            .hero-buttons {</w:t>
        <w:br/>
        <w:t xml:space="preserve">                flex-direction: column;</w:t>
        <w:br/>
        <w:t xml:space="preserve">                align-items: center;</w:t>
        <w:br/>
        <w:t xml:space="preserve">            }</w:t>
        <w:br/>
        <w:br/>
        <w:t xml:space="preserve">            .hero-btn {</w:t>
        <w:br/>
        <w:t xml:space="preserve">                width: 100%;</w:t>
        <w:br/>
        <w:t xml:space="preserve">                max-width: 260px;</w:t>
        <w:br/>
        <w:t xml:space="preserve">            }</w:t>
        <w:br/>
        <w:t xml:space="preserve">        }</w:t>
        <w:br/>
        <w:br/>
        <w:t xml:space="preserve">        @media (max-width: 900px) {</w:t>
        <w:br/>
        <w:br/>
        <w:t xml:space="preserve">            .hero {</w:t>
        <w:br/>
        <w:t xml:space="preserve">                padding: 70px 25px;</w:t>
        <w:br/>
        <w:t xml:space="preserve">                text-align: center;</w:t>
        <w:br/>
        <w:t xml:space="preserve">            }</w:t>
        <w:br/>
        <w:br/>
        <w:t xml:space="preserve">            .hero-content {</w:t>
        <w:br/>
        <w:t xml:space="preserve">                margin: 0 auto;</w:t>
        <w:br/>
        <w:t xml:space="preserve">            }</w:t>
        <w:br/>
        <w:br/>
        <w:t xml:space="preserve">            .reviews-grid {</w:t>
        <w:br/>
        <w:t xml:space="preserve">                grid-template-columns: 1fr;</w:t>
        <w:br/>
        <w:t xml:space="preserve">            }</w:t>
        <w:br/>
        <w:br/>
        <w:t xml:space="preserve">            .recommended-grid {</w:t>
        <w:br/>
        <w:t xml:space="preserve">                grid-template-columns: 1fr;</w:t>
        <w:br/>
        <w:t xml:space="preserve">            }</w:t>
        <w:br/>
        <w:t xml:space="preserve">        }</w:t>
        <w:br/>
        <w:t xml:space="preserve">    &lt;/style&gt;</w:t>
        <w:br/>
        <w:br/>
        <w:t xml:space="preserve">    &lt;!-- HERO --&gt;</w:t>
        <w:br/>
        <w:t xml:space="preserve">    &lt;section class="hero"&gt;</w:t>
        <w:br/>
        <w:br/>
        <w:t xml:space="preserve">        &lt;div class="hero-overlay"&gt;&lt;/div&gt;</w:t>
        <w:br/>
        <w:br/>
        <w:t xml:space="preserve">        &lt;div class="hero-content"&gt;</w:t>
        <w:br/>
        <w:br/>
        <w:t xml:space="preserve">            &lt;div class="hero-badge"&gt;</w:t>
        <w:br/>
        <w:t xml:space="preserve">                Rabiko · newborn clothing</w:t>
        <w:br/>
        <w:t xml:space="preserve">            &lt;/div&gt;</w:t>
        <w:br/>
        <w:br/>
        <w:t xml:space="preserve">            &lt;div class="hero-title"&gt;</w:t>
        <w:br/>
        <w:t xml:space="preserve">                Одежда для малышей&lt;br&gt;</w:t>
        <w:br/>
        <w:t xml:space="preserve">                с любовью и заботой</w:t>
        <w:br/>
        <w:t xml:space="preserve">            &lt;/div&gt;</w:t>
        <w:br/>
        <w:br/>
        <w:t xml:space="preserve">            &lt;div class="hero-text"&gt;</w:t>
        <w:br/>
        <w:br/>
        <w:t xml:space="preserve">                Rabiko — бренд одежды для новорожденных,</w:t>
        <w:br/>
        <w:t xml:space="preserve">                созданный для комфорта, уюта и счастливых</w:t>
        <w:br/>
        <w:t xml:space="preserve">                моментов с первых дней жизни.</w:t>
        <w:br/>
        <w:br/>
        <w:t xml:space="preserve">            &lt;/div&gt;</w:t>
        <w:br/>
        <w:br/>
        <w:t xml:space="preserve">            &lt;div class="hero-buttons"&gt;</w:t>
        <w:br/>
        <w:br/>
        <w:t xml:space="preserve">                &lt;a href="/catalog/" class="hero-btn hero-btn-primary"&gt;</w:t>
        <w:br/>
        <w:t xml:space="preserve">                    Перейти в каталог</w:t>
        <w:br/>
        <w:t xml:space="preserve">                &lt;/a&gt;</w:t>
        <w:br/>
        <w:br/>
        <w:t xml:space="preserve">                &lt;a href="/about/" class="hero-btn hero-btn-secondary"&gt;</w:t>
        <w:br/>
        <w:t xml:space="preserve">                    О бренде</w:t>
        <w:br/>
        <w:t xml:space="preserve">                &lt;/a&gt;</w:t>
        <w:br/>
        <w:br/>
        <w:t xml:space="preserve">            &lt;/div&gt;</w:t>
        <w:br/>
        <w:br/>
        <w:t xml:space="preserve">        &lt;/div&gt;</w:t>
        <w:br/>
        <w:br/>
        <w:t xml:space="preserve">    &lt;/section&gt;</w:t>
        <w:br/>
        <w:br/>
        <w:br/>
        <w:t xml:space="preserve">    &lt;!-- RECOMMENDED --&gt;</w:t>
        <w:br/>
        <w:t xml:space="preserve">    &lt;section class="recommended"&gt;</w:t>
        <w:br/>
        <w:br/>
        <w:t xml:space="preserve">        &lt;div class="recommended-header"&gt;</w:t>
        <w:br/>
        <w:t xml:space="preserve">            &lt;h2&gt;Рекомендуем&lt;/h2&gt;</w:t>
        <w:br/>
        <w:t xml:space="preserve">        &lt;/div&gt;</w:t>
        <w:br/>
        <w:br/>
        <w:t xml:space="preserve">        &lt;div class="recommended-wrapper"&gt;</w:t>
        <w:br/>
        <w:br/>
        <w:t xml:space="preserve">            &lt;div class="recommended-grid"&gt;</w:t>
        <w:br/>
        <w:br/>
        <w:t xml:space="preserve">                {% for product in recommended|slice:":5" %}</w:t>
        <w:br/>
        <w:br/>
        <w:t xml:space="preserve">                    &lt;div class="product-card"&gt;</w:t>
        <w:br/>
        <w:br/>
        <w:t xml:space="preserve">                        &lt;div class="product-image"&gt;</w:t>
        <w:br/>
        <w:t xml:space="preserve">                            {% if product.image %}</w:t>
        <w:br/>
        <w:t xml:space="preserve">                                &lt;img src="{{ product.image.url }}" alt="{{ product.name }}"&gt;</w:t>
        <w:br/>
        <w:t xml:space="preserve">                            {% endif %}</w:t>
        <w:br/>
        <w:t xml:space="preserve">                        &lt;/div&gt;</w:t>
        <w:br/>
        <w:br/>
        <w:t xml:space="preserve">                        &lt;div class="product-content"&gt;</w:t>
        <w:br/>
        <w:br/>
        <w:t xml:space="preserve">                            &lt;div class="product-name"&gt;</w:t>
        <w:br/>
        <w:t xml:space="preserve">                                {{ product.name }}</w:t>
        <w:br/>
        <w:t xml:space="preserve">                            &lt;/div&gt;</w:t>
        <w:br/>
        <w:br/>
        <w:t xml:space="preserve">                            &lt;div class="product-desc"&gt;</w:t>
        <w:br/>
        <w:t xml:space="preserve">                                {{ product.description|truncatechars:80 }}</w:t>
        <w:br/>
        <w:t xml:space="preserve">                            &lt;/div&gt;</w:t>
        <w:br/>
        <w:br/>
        <w:t xml:space="preserve">                            &lt;div class="product-price"&gt;</w:t>
        <w:br/>
        <w:t xml:space="preserve">                                {{ product.price|floatformat:0 }} ₽</w:t>
        <w:br/>
        <w:t xml:space="preserve">                            &lt;/div&gt;</w:t>
        <w:br/>
        <w:br/>
        <w:t xml:space="preserve">                            &lt;a href="{% url 'product_detail' product.id %}" class="product-btn"&gt;</w:t>
        <w:br/>
        <w:t xml:space="preserve">                                Смотреть</w:t>
        <w:br/>
        <w:t xml:space="preserve">                            &lt;/a&gt;</w:t>
        <w:br/>
        <w:br/>
        <w:t xml:space="preserve">                        &lt;/div&gt;</w:t>
        <w:br/>
        <w:br/>
        <w:t xml:space="preserve">                    &lt;/div&gt;</w:t>
        <w:br/>
        <w:br/>
        <w:t xml:space="preserve">                {% endfor %}</w:t>
        <w:br/>
        <w:br/>
        <w:t xml:space="preserve">            &lt;/div&gt;</w:t>
        <w:br/>
        <w:br/>
        <w:t xml:space="preserve">            &lt;!-- arrow --&gt;</w:t>
        <w:br/>
        <w:t xml:space="preserve">            &lt;div class="recommended-arrow"&gt;</w:t>
        <w:br/>
        <w:t xml:space="preserve">                &lt;a href="/catalog/" class="arrow-btn"&gt;→&lt;/a&gt;</w:t>
        <w:br/>
        <w:t xml:space="preserve">            &lt;/div&gt;</w:t>
        <w:br/>
        <w:br/>
        <w:t xml:space="preserve">        &lt;/div&gt;</w:t>
        <w:br/>
        <w:br/>
        <w:t xml:space="preserve">    &lt;/section&gt;</w:t>
        <w:br/>
        <w:br/>
        <w:t xml:space="preserve">    &lt;!-- ABOUT --&gt;</w:t>
        <w:br/>
        <w:t xml:space="preserve">    &lt;section class="home-about"&gt;</w:t>
        <w:br/>
        <w:br/>
        <w:t xml:space="preserve">        &lt;div class="home-about-title"&gt;</w:t>
        <w:br/>
        <w:t xml:space="preserve">            О бренде Rabiko</w:t>
        <w:br/>
        <w:t xml:space="preserve">        &lt;/div&gt;</w:t>
        <w:br/>
        <w:br/>
        <w:t xml:space="preserve">        &lt;div class="home-about-text"&gt;</w:t>
        <w:br/>
        <w:br/>
        <w:t xml:space="preserve">            Мы создаём одежду для новорожденных,</w:t>
        <w:br/>
        <w:t xml:space="preserve">            объединяя стиль, комфорт и качество.</w:t>
        <w:br/>
        <w:br/>
        <w:t xml:space="preserve">            Каждая вещь создаётся с вниманием</w:t>
        <w:br/>
        <w:t xml:space="preserve">            к деталям, чтобы дарить уют</w:t>
        <w:br/>
        <w:t xml:space="preserve">            и заботу малышам каждый день.</w:t>
        <w:br/>
        <w:br/>
        <w:t xml:space="preserve">        &lt;/div&gt;</w:t>
        <w:br/>
        <w:br/>
        <w:t xml:space="preserve">    &lt;/section&gt;</w:t>
        <w:br/>
        <w:br/>
        <w:t xml:space="preserve">    &lt;section class="reviews-preview"&gt;</w:t>
        <w:br/>
        <w:br/>
        <w:t xml:space="preserve">        &lt;h2 class="reviews-title"&gt;</w:t>
        <w:br/>
        <w:t xml:space="preserve">            Отзывы</w:t>
        <w:br/>
        <w:t xml:space="preserve">        &lt;/h2&gt;</w:t>
        <w:br/>
        <w:br/>
        <w:t xml:space="preserve">        &lt;div class="reviews-wrapper"&gt;</w:t>
        <w:br/>
        <w:br/>
        <w:t xml:space="preserve">            &lt;div class="reviews-grid"&gt;</w:t>
        <w:br/>
        <w:br/>
        <w:t xml:space="preserve">                {% for review in reviews %}</w:t>
        <w:br/>
        <w:br/>
        <w:t xml:space="preserve">                    &lt;div class="review-card"&gt;</w:t>
        <w:br/>
        <w:br/>
        <w:t xml:space="preserve">                        &lt;div class="review-name"&gt;</w:t>
        <w:br/>
        <w:t xml:space="preserve">                            {{ review.name }}</w:t>
        <w:br/>
        <w:t xml:space="preserve">                        &lt;/div&gt;</w:t>
        <w:br/>
        <w:br/>
        <w:t xml:space="preserve">                        &lt;div class="review-stars"&gt;</w:t>
        <w:br/>
        <w:t xml:space="preserve">                            ⭐⭐⭐⭐⭐</w:t>
        <w:br/>
        <w:t xml:space="preserve">                        &lt;/div&gt;</w:t>
        <w:br/>
        <w:br/>
        <w:t xml:space="preserve">                        &lt;div class="review-text"&gt;</w:t>
        <w:br/>
        <w:t xml:space="preserve">                            {{ review.text }}</w:t>
        <w:br/>
        <w:t xml:space="preserve">                        &lt;/div&gt;</w:t>
        <w:br/>
        <w:br/>
        <w:t xml:space="preserve">                    &lt;/div&gt;</w:t>
        <w:br/>
        <w:br/>
        <w:t xml:space="preserve">                {% endfor %}</w:t>
        <w:br/>
        <w:br/>
        <w:t xml:space="preserve">            &lt;/div&gt;</w:t>
        <w:br/>
        <w:br/>
        <w:t xml:space="preserve">            &lt;a href="{% url 'reviews' %}" class="reviews-arrow"&gt;</w:t>
        <w:br/>
        <w:t xml:space="preserve">                →</w:t>
        <w:br/>
        <w:t xml:space="preserve">            &lt;/a&gt;</w:t>
        <w:br/>
        <w:br/>
        <w:t xml:space="preserve">        &lt;/div&gt;</w:t>
        <w:br/>
        <w:br/>
        <w:t xml:space="preserve">    &lt;/section&gt;</w:t>
        <w:br/>
        <w:br/>
        <w:t xml:space="preserve">    &lt;!-- CTA --&gt;</w:t>
        <w:br/>
        <w:t xml:space="preserve">    &lt;section class="cta"&gt;</w:t>
        <w:br/>
        <w:br/>
        <w:t xml:space="preserve">        &lt;div class="cta-title"&gt;</w:t>
        <w:br/>
        <w:t xml:space="preserve">            Коллекция Rabiko</w:t>
        <w:br/>
        <w:t xml:space="preserve">        &lt;/div&gt;</w:t>
        <w:br/>
        <w:br/>
        <w:t xml:space="preserve">        &lt;div class="cta-text"&gt;</w:t>
        <w:br/>
        <w:br/>
        <w:t xml:space="preserve">            Откройте для себя мягкую,</w:t>
        <w:br/>
        <w:t xml:space="preserve">            стильную и удобную одежду</w:t>
        <w:br/>
        <w:t xml:space="preserve">            для самых маленьких.</w:t>
        <w:br/>
        <w:br/>
        <w:t xml:space="preserve">        &lt;/div&gt;</w:t>
        <w:br/>
        <w:br/>
        <w:t xml:space="preserve">        &lt;a href="/catalog/" class="cta-btn"&gt;</w:t>
        <w:br/>
        <w:t xml:space="preserve">            Смотреть каталог</w:t>
        <w:br/>
        <w:t xml:space="preserve">        &lt;/a&gt;</w:t>
        <w:br/>
        <w:br/>
        <w:t xml:space="preserve">    &lt;/section&gt;</w:t>
        <w:br/>
        <w:br/>
        <w:t>{% endblock %}</w:t>
      </w:r>
    </w:p>
    <w:p>
      <w:pPr>
        <w:pStyle w:val="Heading2"/>
      </w:pPr>
      <w:r>
        <w:t>reviews.html</w:t>
      </w:r>
    </w:p>
    <w:p>
      <w:r>
        <w:t>Описание: HTML шаблон / страница</w:t>
      </w:r>
    </w:p>
    <w:p>
      <w:r>
        <w:t>Lines: 268</w:t>
      </w:r>
    </w:p>
    <w:p>
      <w:pPr>
        <w:spacing w:before="0" w:after="0"/>
      </w:pPr>
      <w:r>
        <w:rPr>
          <w:rFonts w:ascii="Courier New" w:hAnsi="Courier New"/>
          <w:sz w:val="16"/>
        </w:rPr>
        <w:t>{% extends "base.html" %}</w:t>
        <w:br/>
        <w:br/>
        <w:t>{% block title %}</w:t>
        <w:br/>
        <w:t xml:space="preserve">    Отзывы | Rabiko</w:t>
        <w:br/>
        <w:t>{% endblock %}</w:t>
        <w:br/>
        <w:br/>
        <w:t>{% block content %}</w:t>
        <w:br/>
        <w:br/>
        <w:t xml:space="preserve">    &lt;style&gt;</w:t>
        <w:br/>
        <w:br/>
        <w:t xml:space="preserve">        .reviews-page {</w:t>
        <w:br/>
        <w:t xml:space="preserve">            max-width: 1100px;</w:t>
        <w:br/>
        <w:t xml:space="preserve">            margin: 40px auto;</w:t>
        <w:br/>
        <w:t xml:space="preserve">        }</w:t>
        <w:br/>
        <w:br/>
        <w:t xml:space="preserve">        .page-title {</w:t>
        <w:br/>
        <w:t xml:space="preserve">            font-size: 42px;</w:t>
        <w:br/>
        <w:t xml:space="preserve">            font-weight: 700;</w:t>
        <w:br/>
        <w:t xml:space="preserve">            color: #3a2f2a;</w:t>
        <w:br/>
        <w:t xml:space="preserve">            margin-bottom: 15px;</w:t>
        <w:br/>
        <w:t xml:space="preserve">        }</w:t>
        <w:br/>
        <w:br/>
        <w:t xml:space="preserve">        .page-subtitle {</w:t>
        <w:br/>
        <w:t xml:space="preserve">            color: #6b5b4f;</w:t>
        <w:br/>
        <w:t xml:space="preserve">            font-size: 18px;</w:t>
        <w:br/>
        <w:t xml:space="preserve">            margin-bottom: 40px;</w:t>
        <w:br/>
        <w:t xml:space="preserve">        }</w:t>
        <w:br/>
        <w:br/>
        <w:t xml:space="preserve">        .review-form {</w:t>
        <w:br/>
        <w:t xml:space="preserve">            background: #efe6da;</w:t>
        <w:br/>
        <w:t xml:space="preserve">            padding: 35px;</w:t>
        <w:br/>
        <w:t xml:space="preserve">            border-radius: 24px;</w:t>
        <w:br/>
        <w:t xml:space="preserve">            margin-bottom: 50px;</w:t>
        <w:br/>
        <w:t xml:space="preserve">        }</w:t>
        <w:br/>
        <w:br/>
        <w:t xml:space="preserve">        .review-form h2 {</w:t>
        <w:br/>
        <w:t xml:space="preserve">            color: #3a2f2a;</w:t>
        <w:br/>
        <w:t xml:space="preserve">            margin-bottom: 25px;</w:t>
        <w:br/>
        <w:t xml:space="preserve">        }</w:t>
        <w:br/>
        <w:br/>
        <w:t xml:space="preserve">        .form-group {</w:t>
        <w:br/>
        <w:t xml:space="preserve">            margin-bottom: 20px;</w:t>
        <w:br/>
        <w:t xml:space="preserve">        }</w:t>
        <w:br/>
        <w:br/>
        <w:t xml:space="preserve">        .form-group label {</w:t>
        <w:br/>
        <w:t xml:space="preserve">            display: block;</w:t>
        <w:br/>
        <w:t xml:space="preserve">            margin-bottom: 8px;</w:t>
        <w:br/>
        <w:t xml:space="preserve">            font-weight: 600;</w:t>
        <w:br/>
        <w:t xml:space="preserve">            color: #3a2f2a;</w:t>
        <w:br/>
        <w:t xml:space="preserve">        }</w:t>
        <w:br/>
        <w:br/>
        <w:t xml:space="preserve">        .form-group input,</w:t>
        <w:br/>
        <w:t xml:space="preserve">        .form-group textarea {</w:t>
        <w:br/>
        <w:t xml:space="preserve">            width: 100%;</w:t>
        <w:br/>
        <w:t xml:space="preserve">            padding: 14px;</w:t>
        <w:br/>
        <w:t xml:space="preserve">            border: 1px solid #d9c8b8;</w:t>
        <w:br/>
        <w:t xml:space="preserve">            border-radius: 12px;</w:t>
        <w:br/>
        <w:t xml:space="preserve">            box-sizing: border-box;</w:t>
        <w:br/>
        <w:t xml:space="preserve">            font-size: 15px;</w:t>
        <w:br/>
        <w:t xml:space="preserve">        }</w:t>
        <w:br/>
        <w:br/>
        <w:t xml:space="preserve">        .form-group textarea {</w:t>
        <w:br/>
        <w:t xml:space="preserve">            resize: vertical;</w:t>
        <w:br/>
        <w:t xml:space="preserve">            min-height: 120px;</w:t>
        <w:br/>
        <w:t xml:space="preserve">        }</w:t>
        <w:br/>
        <w:br/>
        <w:t xml:space="preserve">        .form-group select {</w:t>
        <w:br/>
        <w:t xml:space="preserve">            width: 100%;</w:t>
        <w:br/>
        <w:t xml:space="preserve">            padding: 14px;</w:t>
        <w:br/>
        <w:t xml:space="preserve">            border: 1px solid #d9c8b8;</w:t>
        <w:br/>
        <w:t xml:space="preserve">            border-radius: 12px;</w:t>
        <w:br/>
        <w:t xml:space="preserve">            font-size: 15px;</w:t>
        <w:br/>
        <w:t xml:space="preserve">            background: white;</w:t>
        <w:br/>
        <w:t xml:space="preserve">        }</w:t>
        <w:br/>
        <w:br/>
        <w:t xml:space="preserve">        .submit-btn {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br/>
        <w:t xml:space="preserve">            height: 52px;</w:t>
        <w:br/>
        <w:t xml:space="preserve">            min-width: 220px;</w:t>
        <w:br/>
        <w:br/>
        <w:t xml:space="preserve">            background: #6b4f3a;</w:t>
        <w:br/>
        <w:t xml:space="preserve">            color: white;</w:t>
        <w:br/>
        <w:br/>
        <w:t xml:space="preserve">            border: none;</w:t>
        <w:br/>
        <w:t xml:space="preserve">            border-radius: 14px;</w:t>
        <w:br/>
        <w:br/>
        <w:t xml:space="preserve">            font-size: 16px;</w:t>
        <w:br/>
        <w:t xml:space="preserve">            font-weight: 700;</w:t>
        <w:br/>
        <w:t xml:space="preserve">            font-family: inherit;</w:t>
        <w:br/>
        <w:br/>
        <w:t xml:space="preserve">            cursor: pointer;</w:t>
        <w:br/>
        <w:t xml:space="preserve">            transition: .2s;</w:t>
        <w:br/>
        <w:t xml:space="preserve">        }</w:t>
        <w:br/>
        <w:br/>
        <w:t xml:space="preserve">        .submit-btn:hover {</w:t>
        <w:br/>
        <w:t xml:space="preserve">            background: #4f3929;</w:t>
        <w:br/>
        <w:t xml:space="preserve">            transform: translateY(-2px);</w:t>
        <w:br/>
        <w:t xml:space="preserve">        }</w:t>
        <w:br/>
        <w:br/>
        <w:t xml:space="preserve">        .reviews-grid {</w:t>
        <w:br/>
        <w:t xml:space="preserve">            display: grid;</w:t>
        <w:br/>
        <w:t xml:space="preserve">            grid-template-columns:repeat(3, 1fr);</w:t>
        <w:br/>
        <w:t xml:space="preserve">            gap: 25px;</w:t>
        <w:br/>
        <w:t xml:space="preserve">        }</w:t>
        <w:br/>
        <w:br/>
        <w:t xml:space="preserve">        .review-card {</w:t>
        <w:br/>
        <w:t xml:space="preserve">            background: #efe6da;</w:t>
        <w:br/>
        <w:t xml:space="preserve">            border-radius: 20px;</w:t>
        <w:br/>
        <w:t xml:space="preserve">            padding: 25px;</w:t>
        <w:br/>
        <w:t xml:space="preserve">        }</w:t>
        <w:br/>
        <w:br/>
        <w:t xml:space="preserve">        .review-name {</w:t>
        <w:br/>
        <w:t xml:space="preserve">            font-size: 18px;</w:t>
        <w:br/>
        <w:t xml:space="preserve">            font-weight: 700;</w:t>
        <w:br/>
        <w:t xml:space="preserve">            color: #3a2f2a;</w:t>
        <w:br/>
        <w:t xml:space="preserve">            margin-bottom: 10px;</w:t>
        <w:br/>
        <w:t xml:space="preserve">        }</w:t>
        <w:br/>
        <w:br/>
        <w:t xml:space="preserve">        .review-stars {</w:t>
        <w:br/>
        <w:t xml:space="preserve">            margin-bottom: 15px;</w:t>
        <w:br/>
        <w:t xml:space="preserve">            color: #c68b3c;</w:t>
        <w:br/>
        <w:t xml:space="preserve">        }</w:t>
        <w:br/>
        <w:br/>
        <w:t xml:space="preserve">        .review-text {</w:t>
        <w:br/>
        <w:t xml:space="preserve">            color: #6b5b4f;</w:t>
        <w:br/>
        <w:t xml:space="preserve">            line-height: 1.7;</w:t>
        <w:br/>
        <w:t xml:space="preserve">        }</w:t>
        <w:br/>
        <w:br/>
        <w:t xml:space="preserve">        .empty {</w:t>
        <w:br/>
        <w:t xml:space="preserve">            background: #efe6da;</w:t>
        <w:br/>
        <w:t xml:space="preserve">            padding: 40px;</w:t>
        <w:br/>
        <w:t xml:space="preserve">            text-align: center;</w:t>
        <w:br/>
        <w:t xml:space="preserve">            border-radius: 20px;</w:t>
        <w:br/>
        <w:t xml:space="preserve">            color: #6b5b4f;</w:t>
        <w:br/>
        <w:t xml:space="preserve">        }</w:t>
        <w:br/>
        <w:br/>
        <w:t xml:space="preserve">        .success-message {</w:t>
        <w:br/>
        <w:t xml:space="preserve">            background: #e8f7ed;</w:t>
        <w:br/>
        <w:t xml:space="preserve">            color: #2e7d32;</w:t>
        <w:br/>
        <w:t xml:space="preserve">            padding: 15px;</w:t>
        <w:br/>
        <w:t xml:space="preserve">            border-radius: 12px;</w:t>
        <w:br/>
        <w:t xml:space="preserve">            margin-bottom: 25px;</w:t>
        <w:br/>
        <w:t xml:space="preserve">        }</w:t>
        <w:br/>
        <w:br/>
        <w:t xml:space="preserve">        @media (max-width: 900px) {</w:t>
        <w:br/>
        <w:br/>
        <w:t xml:space="preserve">            .reviews-grid {</w:t>
        <w:br/>
        <w:t xml:space="preserve">                grid-template-columns:1fr;</w:t>
        <w:br/>
        <w:t xml:space="preserve">            }</w:t>
        <w:br/>
        <w:br/>
        <w:t xml:space="preserve">        }</w:t>
        <w:br/>
        <w:br/>
        <w:t xml:space="preserve">    &lt;/style&gt;</w:t>
        <w:br/>
        <w:t xml:space="preserve">    &lt;div class="breadcrumbs"&gt;</w:t>
        <w:br/>
        <w:t xml:space="preserve">        &lt;a href="/"&gt;Главная&lt;/a&gt;</w:t>
        <w:br/>
        <w:t xml:space="preserve">        &lt;span&gt;•&lt;/span&gt;</w:t>
        <w:br/>
        <w:t xml:space="preserve">        Отзывы</w:t>
        <w:br/>
        <w:t xml:space="preserve">    &lt;/div&gt;</w:t>
        <w:br/>
        <w:t xml:space="preserve">    &lt;div class="reviews-page"&gt;</w:t>
        <w:br/>
        <w:br/>
        <w:t xml:space="preserve">        {% if messages %}</w:t>
        <w:br/>
        <w:t xml:space="preserve">            {% for message in messages %}</w:t>
        <w:br/>
        <w:t xml:space="preserve">                &lt;div class="success-message"&gt;</w:t>
        <w:br/>
        <w:t xml:space="preserve">                    {{ message }}</w:t>
        <w:br/>
        <w:t xml:space="preserve">                &lt;/div&gt;</w:t>
        <w:br/>
        <w:t xml:space="preserve">            {% endfor %}</w:t>
        <w:br/>
        <w:t xml:space="preserve">        {% endif %}</w:t>
        <w:br/>
        <w:br/>
        <w:t xml:space="preserve">        &lt;h1 class="page-title"&gt;</w:t>
        <w:br/>
        <w:t xml:space="preserve">            Отзывы</w:t>
        <w:br/>
        <w:t xml:space="preserve">        &lt;/h1&gt;</w:t>
        <w:br/>
        <w:br/>
        <w:t xml:space="preserve">        &lt;p class="page-subtitle"&gt;</w:t>
        <w:br/>
        <w:t xml:space="preserve">            Делимся впечатлениями о продукции Rabiko</w:t>
        <w:br/>
        <w:t xml:space="preserve">        &lt;/p&gt;</w:t>
        <w:br/>
        <w:br/>
        <w:t xml:space="preserve">        &lt;!-- ФОРМА --&gt;</w:t>
        <w:br/>
        <w:br/>
        <w:t xml:space="preserve">        &lt;div class="review-form"&gt;</w:t>
        <w:br/>
        <w:br/>
        <w:t xml:space="preserve">            &lt;h2&gt;</w:t>
        <w:br/>
        <w:t xml:space="preserve">                Оставить отзыв</w:t>
        <w:br/>
        <w:t xml:space="preserve">            &lt;/h2&gt;</w:t>
        <w:br/>
        <w:br/>
        <w:t xml:space="preserve">            &lt;form method="post"&gt;</w:t>
        <w:br/>
        <w:br/>
        <w:t xml:space="preserve">                {% csrf_token %}</w:t>
        <w:br/>
        <w:br/>
        <w:t xml:space="preserve">                &lt;div class="form-group"&gt;</w:t>
        <w:br/>
        <w:t xml:space="preserve">                    &lt;label&gt;Ваше имя&lt;/label&gt;</w:t>
        <w:br/>
        <w:t xml:space="preserve">                    &lt;input type="text" name="name"&gt;</w:t>
        <w:br/>
        <w:t xml:space="preserve">                &lt;/div&gt;</w:t>
        <w:br/>
        <w:br/>
        <w:t xml:space="preserve">                &lt;div class="form-group"&gt;</w:t>
        <w:br/>
        <w:t xml:space="preserve">                    &lt;label&gt;Оценка&lt;/label&gt;</w:t>
        <w:br/>
        <w:br/>
        <w:t xml:space="preserve">                    &lt;select name="rating"&gt;</w:t>
        <w:br/>
        <w:br/>
        <w:t xml:space="preserve">                        &lt;option value="5"&gt;⭐⭐⭐⭐⭐ (5)&lt;/option&gt;</w:t>
        <w:br/>
        <w:t xml:space="preserve">                        &lt;option value="4"&gt;⭐⭐⭐⭐ (4)&lt;/option&gt;</w:t>
        <w:br/>
        <w:t xml:space="preserve">                        &lt;option value="3"&gt;⭐⭐⭐ (3)&lt;/option&gt;</w:t>
        <w:br/>
        <w:t xml:space="preserve">                        &lt;option value="2"&gt;⭐⭐ (2)&lt;/option&gt;</w:t>
        <w:br/>
        <w:t xml:space="preserve">                        &lt;option value="1"&gt;⭐ (1)&lt;/option&gt;</w:t>
        <w:br/>
        <w:br/>
        <w:t xml:space="preserve">                    &lt;/select&gt;</w:t>
        <w:br/>
        <w:t xml:space="preserve">                &lt;/div&gt;</w:t>
        <w:br/>
        <w:br/>
        <w:t xml:space="preserve">                &lt;div class="form-group"&gt;</w:t>
        <w:br/>
        <w:t xml:space="preserve">                    &lt;label&gt;Ваш отзыв&lt;/label&gt;</w:t>
        <w:br/>
        <w:t xml:space="preserve">                    &lt;textarea name="text"&gt;&lt;/textarea&gt;</w:t>
        <w:br/>
        <w:t xml:space="preserve">                &lt;/div&gt;</w:t>
        <w:br/>
        <w:br/>
        <w:t xml:space="preserve">                &lt;button type="submit" class="submit-btn"&gt;</w:t>
        <w:br/>
        <w:t xml:space="preserve">                    Отправить отзыв</w:t>
        <w:br/>
        <w:t xml:space="preserve">                &lt;/button&gt;</w:t>
        <w:br/>
        <w:br/>
        <w:t xml:space="preserve">            &lt;/form&gt;</w:t>
        <w:br/>
        <w:br/>
        <w:t xml:space="preserve">        &lt;/div&gt;</w:t>
        <w:br/>
        <w:br/>
        <w:t xml:space="preserve">        &lt;!-- СПИСОК ОТЗЫВОВ --&gt;</w:t>
        <w:br/>
        <w:br/>
        <w:t xml:space="preserve">        {% if reviews %}</w:t>
        <w:br/>
        <w:br/>
        <w:t xml:space="preserve">            &lt;div class="reviews-grid"&gt;</w:t>
        <w:br/>
        <w:br/>
        <w:t xml:space="preserve">                {% for review in reviews %}</w:t>
        <w:br/>
        <w:br/>
        <w:t xml:space="preserve">                    &lt;div class="review-card"&gt;</w:t>
        <w:br/>
        <w:br/>
        <w:t xml:space="preserve">                        &lt;div class="review-name"&gt;</w:t>
        <w:br/>
        <w:t xml:space="preserve">                            {{ review.name }}</w:t>
        <w:br/>
        <w:t xml:space="preserve">                        &lt;/div&gt;</w:t>
        <w:br/>
        <w:br/>
        <w:t xml:space="preserve">                        &lt;div class="review-stars"&gt;</w:t>
        <w:br/>
        <w:br/>
        <w:t xml:space="preserve">                            {% for i in "12345" %}</w:t>
        <w:br/>
        <w:t xml:space="preserve">                                {% if forloop.counter &lt;= review.rating %}</w:t>
        <w:br/>
        <w:t xml:space="preserve">                                    ⭐</w:t>
        <w:br/>
        <w:t xml:space="preserve">                                {% endif %}</w:t>
        <w:br/>
        <w:t xml:space="preserve">                            {% endfor %}</w:t>
        <w:br/>
        <w:br/>
        <w:t xml:space="preserve">                        &lt;/div&gt;</w:t>
        <w:br/>
        <w:br/>
        <w:t xml:space="preserve">                        &lt;div class="review-text"&gt;</w:t>
        <w:br/>
        <w:t xml:space="preserve">                            {{ review.text }}</w:t>
        <w:br/>
        <w:t xml:space="preserve">                        &lt;/div&gt;</w:t>
        <w:br/>
        <w:br/>
        <w:t xml:space="preserve">                    &lt;/div&gt;</w:t>
        <w:br/>
        <w:br/>
        <w:t xml:space="preserve">                {% endfor %}</w:t>
        <w:br/>
        <w:br/>
        <w:t xml:space="preserve">            &lt;/div&gt;</w:t>
        <w:br/>
        <w:br/>
        <w:t xml:space="preserve">        {% else %}</w:t>
        <w:br/>
        <w:br/>
        <w:t xml:space="preserve">            &lt;div class="empty"&gt;</w:t>
        <w:br/>
        <w:t xml:space="preserve">                Пока нет отзывов</w:t>
        <w:br/>
        <w:t xml:space="preserve">            &lt;/div&gt;</w:t>
        <w:br/>
        <w:br/>
        <w:t xml:space="preserve">        {% endif %}</w:t>
        <w:br/>
        <w:br/>
        <w:t xml:space="preserve">    &lt;/div&gt;</w:t>
        <w:br/>
        <w:br/>
        <w:t>{% endblock %}</w:t>
      </w:r>
    </w:p>
    <w:p>
      <w:pPr>
        <w:pStyle w:val="Heading2"/>
      </w:pPr>
      <w:r>
        <w:t>cart_detail.html</w:t>
      </w:r>
    </w:p>
    <w:p>
      <w:r>
        <w:t>Описание: HTML шаблон / страница</w:t>
      </w:r>
    </w:p>
    <w:p>
      <w:r>
        <w:t>Lines: 300</w:t>
      </w:r>
    </w:p>
    <w:p>
      <w:pPr>
        <w:spacing w:before="0" w:after="0"/>
      </w:pPr>
      <w:r>
        <w:rPr>
          <w:rFonts w:ascii="Courier New" w:hAnsi="Courier New"/>
          <w:sz w:val="16"/>
        </w:rPr>
        <w:t>{% extends "base.html" %}</w:t>
        <w:br/>
        <w:br/>
        <w:t>{% block content %}</w:t>
        <w:br/>
        <w:t xml:space="preserve">    &lt;style&gt;</w:t>
        <w:br/>
        <w:t xml:space="preserve">        .cart-page {</w:t>
        <w:br/>
        <w:t xml:space="preserve">            padding: 40px 0 80px;</w:t>
        <w:br/>
        <w:t xml:space="preserve">        }</w:t>
        <w:br/>
        <w:br/>
        <w:t xml:space="preserve">        .page-title {</w:t>
        <w:br/>
        <w:t xml:space="preserve">            font-size: 32px;</w:t>
        <w:br/>
        <w:t xml:space="preserve">            font-weight: 700;</w:t>
        <w:br/>
        <w:t xml:space="preserve">            margin-bottom: 25px;</w:t>
        <w:br/>
        <w:t xml:space="preserve">        }</w:t>
        <w:br/>
        <w:br/>
        <w:t xml:space="preserve">        .cart-subtitle {</w:t>
        <w:br/>
        <w:t xml:space="preserve">            color: #666;</w:t>
        <w:br/>
        <w:t xml:space="preserve">            margin-bottom: 40px;</w:t>
        <w:br/>
        <w:t xml:space="preserve">            font-size: 18px;</w:t>
        <w:br/>
        <w:t xml:space="preserve">        }</w:t>
        <w:br/>
        <w:br/>
        <w:t xml:space="preserve">        .cart-item {</w:t>
        <w:br/>
        <w:t xml:space="preserve">            margin-bottom: 50px;</w:t>
        <w:br/>
        <w:t xml:space="preserve">        }</w:t>
        <w:br/>
        <w:br/>
        <w:t xml:space="preserve">        .cart-image {</w:t>
        <w:br/>
        <w:t xml:space="preserve">            width: 460px;</w:t>
        <w:br/>
        <w:t xml:space="preserve">            height: 460px;</w:t>
        <w:br/>
        <w:br/>
        <w:t xml:space="preserve">            object-fit: cover;</w:t>
        <w:br/>
        <w:br/>
        <w:t xml:space="preserve">            border-radius: 24px;</w:t>
        <w:br/>
        <w:br/>
        <w:t xml:space="preserve">            display: block;</w:t>
        <w:br/>
        <w:t xml:space="preserve">        }</w:t>
        <w:br/>
        <w:br/>
        <w:t xml:space="preserve">        .cart-content {</w:t>
        <w:br/>
        <w:t xml:space="preserve">            margin-top: 15px;</w:t>
        <w:br/>
        <w:t xml:space="preserve">        }</w:t>
        <w:br/>
        <w:br/>
        <w:t xml:space="preserve">        .cart-content h3 {</w:t>
        <w:br/>
        <w:t xml:space="preserve">            font-size: 28px;</w:t>
        <w:br/>
        <w:t xml:space="preserve">            margin-bottom: 8px;</w:t>
        <w:br/>
        <w:t xml:space="preserve">        }</w:t>
        <w:br/>
        <w:br/>
        <w:t xml:space="preserve">        .cart-price {</w:t>
        <w:br/>
        <w:t xml:space="preserve">            color: #666;</w:t>
        <w:br/>
        <w:t xml:space="preserve">            font-size: 22px;</w:t>
        <w:br/>
        <w:t xml:space="preserve">            margin-bottom: 35px;</w:t>
        <w:br/>
        <w:t xml:space="preserve">        }</w:t>
        <w:br/>
        <w:br/>
        <w:t xml:space="preserve">        .cart-controls {</w:t>
        <w:br/>
        <w:t xml:space="preserve">            display: flex;</w:t>
        <w:br/>
        <w:t xml:space="preserve">            align-items: center;</w:t>
        <w:br/>
        <w:t xml:space="preserve">            gap: 60px;</w:t>
        <w:br/>
        <w:t xml:space="preserve">        }</w:t>
        <w:br/>
        <w:br/>
        <w:t xml:space="preserve">        .qty-btn {</w:t>
        <w:br/>
        <w:t xml:space="preserve">            width: 38px;</w:t>
        <w:br/>
        <w:t xml:space="preserve">            height: 38px;</w:t>
        <w:br/>
        <w:br/>
        <w:t xml:space="preserve">            border: 1px solid #222;</w:t>
        <w:br/>
        <w:t xml:space="preserve">            border-radius: 50%;</w:t>
        <w:br/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br/>
        <w:t xml:space="preserve">            text-decoration: none;</w:t>
        <w:br/>
        <w:t xml:space="preserve">            color: #000;</w:t>
        <w:br/>
        <w:br/>
        <w:t xml:space="preserve">            font-size: 24px;</w:t>
        <w:br/>
        <w:br/>
        <w:t xml:space="preserve">            transition: .2s;</w:t>
        <w:br/>
        <w:t xml:space="preserve">        }</w:t>
        <w:br/>
        <w:br/>
        <w:t xml:space="preserve">        .qty-btn:hover {</w:t>
        <w:br/>
        <w:t xml:space="preserve">            background: #000;</w:t>
        <w:br/>
        <w:t xml:space="preserve">            color: #fff;</w:t>
        <w:br/>
        <w:t xml:space="preserve">        }</w:t>
        <w:br/>
        <w:br/>
        <w:t xml:space="preserve">        .qty-value {</w:t>
        <w:br/>
        <w:t xml:space="preserve">            font-size: 26px;</w:t>
        <w:br/>
        <w:t xml:space="preserve">            min-width: 20px;</w:t>
        <w:br/>
        <w:t xml:space="preserve">            text-align: center;</w:t>
        <w:br/>
        <w:t xml:space="preserve">        }</w:t>
        <w:br/>
        <w:br/>
        <w:t xml:space="preserve">        .remove-btn {</w:t>
        <w:br/>
        <w:t xml:space="preserve">            display: inline-flex;</w:t>
        <w:br/>
        <w:t xml:space="preserve">            align-items: center;</w:t>
        <w:br/>
        <w:t xml:space="preserve">            justify-content: center;</w:t>
        <w:br/>
        <w:br/>
        <w:t xml:space="preserve">            padding: 10px 18px;</w:t>
        <w:br/>
        <w:br/>
        <w:t xml:space="preserve">            border: 1px solid #e53935;</w:t>
        <w:br/>
        <w:t xml:space="preserve">            border-radius: 999px;</w:t>
        <w:br/>
        <w:br/>
        <w:t xml:space="preserve">            color: #e53935;</w:t>
        <w:br/>
        <w:t xml:space="preserve">            background: transparent;</w:t>
        <w:br/>
        <w:br/>
        <w:t xml:space="preserve">            font-size: 14px;</w:t>
        <w:br/>
        <w:t xml:space="preserve">            cursor: pointer;</w:t>
        <w:br/>
        <w:br/>
        <w:t xml:space="preserve">            transition: .2s;</w:t>
        <w:br/>
        <w:t xml:space="preserve">        }</w:t>
        <w:br/>
        <w:br/>
        <w:t xml:space="preserve">        .remove-btn:hover {</w:t>
        <w:br/>
        <w:t xml:space="preserve">            background: #e53935;</w:t>
        <w:br/>
        <w:t xml:space="preserve">            color: white;</w:t>
        <w:br/>
        <w:t xml:space="preserve">        }</w:t>
        <w:br/>
        <w:br/>
        <w:t xml:space="preserve">        .cart-footer {</w:t>
        <w:br/>
        <w:t xml:space="preserve">            margin-top: 60px;</w:t>
        <w:br/>
        <w:br/>
        <w:t xml:space="preserve">            display: flex;</w:t>
        <w:br/>
        <w:t xml:space="preserve">            justify-content: space-between;</w:t>
        <w:br/>
        <w:t xml:space="preserve">            align-items: center;</w:t>
        <w:br/>
        <w:t xml:space="preserve">        }</w:t>
        <w:br/>
        <w:br/>
        <w:t xml:space="preserve">        .cart-footer h2 {</w:t>
        <w:br/>
        <w:t xml:space="preserve">            font-size: 42px;</w:t>
        <w:br/>
        <w:t xml:space="preserve">        }</w:t>
        <w:br/>
        <w:br/>
        <w:t xml:space="preserve">        .empty-cart {</w:t>
        <w:br/>
        <w:t xml:space="preserve">            font-size: 18px;</w:t>
        <w:br/>
        <w:t xml:space="preserve">        }</w:t>
        <w:br/>
        <w:br/>
        <w:t xml:space="preserve">        .checkout-btn {</w:t>
        <w:br/>
        <w:t xml:space="preserve">            border: 1px solid #222;</w:t>
        <w:br/>
        <w:br/>
        <w:t xml:space="preserve">            padding: 18px 40px;</w:t>
        <w:br/>
        <w:br/>
        <w:t xml:space="preserve">            border-radius: 999px;</w:t>
        <w:br/>
        <w:br/>
        <w:t xml:space="preserve">            text-decoration: none;</w:t>
        <w:br/>
        <w:t xml:space="preserve">            color: #000;</w:t>
        <w:br/>
        <w:br/>
        <w:t xml:space="preserve">            font-weight: 600;</w:t>
        <w:br/>
        <w:br/>
        <w:t xml:space="preserve">            transition: .2s;</w:t>
        <w:br/>
        <w:t xml:space="preserve">        }</w:t>
        <w:br/>
        <w:br/>
        <w:t xml:space="preserve">        .checkout-btn:hover {</w:t>
        <w:br/>
        <w:t xml:space="preserve">            background: #000;</w:t>
        <w:br/>
        <w:t xml:space="preserve">            color: white;</w:t>
        <w:br/>
        <w:t xml:space="preserve">        }</w:t>
        <w:br/>
        <w:br/>
        <w:t xml:space="preserve">        .cart-item {</w:t>
        <w:br/>
        <w:t xml:space="preserve">            display: flex;</w:t>
        <w:br/>
        <w:t xml:space="preserve">            gap: 40px;</w:t>
        <w:br/>
        <w:t xml:space="preserve">            align-items: flex-start;</w:t>
        <w:br/>
        <w:br/>
        <w:t xml:space="preserve">            margin-bottom: 50px;</w:t>
        <w:br/>
        <w:t xml:space="preserve">        }</w:t>
        <w:br/>
        <w:br/>
        <w:t xml:space="preserve">        .cart-image {</w:t>
        <w:br/>
        <w:t xml:space="preserve">            flex-shrink: 0;</w:t>
        <w:br/>
        <w:t xml:space="preserve">        }</w:t>
        <w:br/>
        <w:br/>
        <w:t xml:space="preserve">        .cart-header {</w:t>
        <w:br/>
        <w:t xml:space="preserve">            text-align: left;</w:t>
        <w:br/>
        <w:t xml:space="preserve">            margin-bottom: 40px;</w:t>
        <w:br/>
        <w:t xml:space="preserve">        }</w:t>
        <w:br/>
        <w:t xml:space="preserve">    &lt;/style&gt;</w:t>
        <w:br/>
        <w:br/>
        <w:t xml:space="preserve">    &lt;div class="cart-page"&gt;</w:t>
        <w:br/>
        <w:br/>
        <w:t xml:space="preserve">        &lt;div class="cart-header"&gt;</w:t>
        <w:br/>
        <w:t xml:space="preserve">            &lt;h2 class="page-title"&gt;Корзина&lt;/h2&gt;</w:t>
        <w:br/>
        <w:t xml:space="preserve">            &lt;p class="cart-subtitle"&gt;Ваши выбранные товары&lt;/p&gt;</w:t>
        <w:br/>
        <w:t xml:space="preserve">        &lt;/div&gt;</w:t>
        <w:br/>
        <w:br/>
        <w:br/>
        <w:t xml:space="preserve">        {% if items %}</w:t>
        <w:br/>
        <w:br/>
        <w:t xml:space="preserve">            {% for item in items %}</w:t>
        <w:br/>
        <w:br/>
        <w:t xml:space="preserve">                &lt;div class="cart-item" data-variant-id="{{ item.variant.id }}"&gt;</w:t>
        <w:br/>
        <w:br/>
        <w:t xml:space="preserve">                    &lt;img</w:t>
        <w:br/>
        <w:t xml:space="preserve">                            src="{{ item.variant.product.image.url }}"</w:t>
        <w:br/>
        <w:t xml:space="preserve">                            alt="{{ item.variant }}"</w:t>
        <w:br/>
        <w:t xml:space="preserve">                            class="cart-image"</w:t>
        <w:br/>
        <w:t xml:space="preserve">                    &gt;</w:t>
        <w:br/>
        <w:br/>
        <w:t xml:space="preserve">                    &lt;div class="cart-content"&gt;</w:t>
        <w:br/>
        <w:br/>
        <w:t xml:space="preserve">                        &lt;h3&gt;{{ item.variant }}&lt;/h3&gt;</w:t>
        <w:br/>
        <w:br/>
        <w:t xml:space="preserve">                        &lt;div class="cart-price"&gt;</w:t>
        <w:br/>
        <w:t xml:space="preserve">                            {{ item.quantity }} × {{ item.price|floatformat:0  }} ₽</w:t>
        <w:br/>
        <w:t xml:space="preserve">                        &lt;/div&gt;</w:t>
        <w:br/>
        <w:br/>
        <w:t xml:space="preserve">                        &lt;div class="cart-controls"&gt;</w:t>
        <w:br/>
        <w:br/>
        <w:t xml:space="preserve">                            &lt;button class="qty-btn minus" data-id="{{ item.variant.id }}"&gt;−&lt;/button&gt;</w:t>
        <w:br/>
        <w:br/>
        <w:t xml:space="preserve">                            &lt;span class="qty-value" id="qty-{{ item.variant.id }}"&gt;</w:t>
        <w:br/>
        <w:t xml:space="preserve">                                {{ item.quantity }}</w:t>
        <w:br/>
        <w:t xml:space="preserve">                            &lt;/span&gt;</w:t>
        <w:br/>
        <w:br/>
        <w:t xml:space="preserve">                            &lt;button class="qty-btn plus" data-id="{{ item.variant.id }}"&gt;+&lt;/button&gt;</w:t>
        <w:br/>
        <w:br/>
        <w:t xml:space="preserve">                            &lt;button class="remove-btn" data-variant-id="{{ item.variant.id }}"&gt;</w:t>
        <w:br/>
        <w:t xml:space="preserve">                                Удалить</w:t>
        <w:br/>
        <w:t xml:space="preserve">                            &lt;/button&gt;</w:t>
        <w:br/>
        <w:br/>
        <w:t xml:space="preserve">                        &lt;/div&gt;</w:t>
        <w:br/>
        <w:br/>
        <w:t xml:space="preserve">                    &lt;/div&gt;</w:t>
        <w:br/>
        <w:br/>
        <w:t xml:space="preserve">                &lt;/div&gt;</w:t>
        <w:br/>
        <w:br/>
        <w:t xml:space="preserve">            {% endfor %}</w:t>
        <w:br/>
        <w:br/>
        <w:t xml:space="preserve">            &lt;div class="cart-footer"&gt;</w:t>
        <w:br/>
        <w:br/>
        <w:t xml:space="preserve">                &lt;h2&gt;</w:t>
        <w:br/>
        <w:t xml:space="preserve">                    Итого: {{ total }} ₽</w:t>
        <w:br/>
        <w:t xml:space="preserve">                &lt;/h2&gt;</w:t>
        <w:br/>
        <w:br/>
        <w:t xml:space="preserve">                &lt;a href="{% url 'checkout' %}" class="checkout-btn"&gt;</w:t>
        <w:br/>
        <w:t xml:space="preserve">                    Оформить заказ</w:t>
        <w:br/>
        <w:t xml:space="preserve">                &lt;/a&gt;</w:t>
        <w:br/>
        <w:br/>
        <w:t xml:space="preserve">            &lt;/div&gt;</w:t>
        <w:br/>
        <w:br/>
        <w:t xml:space="preserve">        {% else %}</w:t>
        <w:br/>
        <w:br/>
        <w:t xml:space="preserve">            &lt;div class="empty-cart"&gt;</w:t>
        <w:br/>
        <w:t xml:space="preserve">                Корзина пуста</w:t>
        <w:br/>
        <w:t xml:space="preserve">            &lt;/div&gt;</w:t>
        <w:br/>
        <w:br/>
        <w:t xml:space="preserve">        {% endif %}</w:t>
        <w:br/>
        <w:br/>
        <w:t xml:space="preserve">    &lt;/div&gt;</w:t>
        <w:br/>
        <w:br/>
        <w:t xml:space="preserve">    &lt;script&gt;</w:t>
        <w:br/>
        <w:t xml:space="preserve">        document.addEventListener("DOMContentLoaded", () =&gt; {</w:t>
        <w:br/>
        <w:br/>
        <w:t xml:space="preserve">            function updateBadge(count) {</w:t>
        <w:br/>
        <w:t xml:space="preserve">                const badge = document.querySelector(".badge");</w:t>
        <w:br/>
        <w:t xml:space="preserve">                if (badge) badge.textContent = count;</w:t>
        <w:br/>
        <w:t xml:space="preserve">            }</w:t>
        <w:br/>
        <w:br/>
        <w:t xml:space="preserve">            document.querySelectorAll(".plus").forEach(btn =&gt; {</w:t>
        <w:br/>
        <w:t xml:space="preserve">                btn.addEventListener("click", async () =&gt; {</w:t>
        <w:br/>
        <w:t xml:space="preserve">                    const id = btn.dataset.id;</w:t>
        <w:br/>
        <w:br/>
        <w:t xml:space="preserve">                    const res = await fetch(`/cart/add/${id}/`);</w:t>
        <w:br/>
        <w:t xml:space="preserve">                    const data = await res.json();</w:t>
        <w:br/>
        <w:br/>
        <w:t xml:space="preserve">                    updateCartBadge(data.count);</w:t>
        <w:br/>
        <w:br/>
        <w:t xml:space="preserve">                    // 💥 ВАЖНО: берём СЕРВЕРНОЕ значение</w:t>
        <w:br/>
        <w:t xml:space="preserve">                    const qtyEl = document.getElementById(`qty-${id}`);</w:t>
        <w:br/>
        <w:t xml:space="preserve">                    qtyEl.textContent = data.qty;</w:t>
        <w:br/>
        <w:t xml:space="preserve">                });</w:t>
        <w:br/>
        <w:t xml:space="preserve">            });</w:t>
        <w:br/>
        <w:br/>
        <w:t xml:space="preserve">            document.querySelectorAll(".minus").forEach(btn =&gt; {</w:t>
        <w:br/>
        <w:t xml:space="preserve">                btn.addEventListener("click", async () =&gt; {</w:t>
        <w:br/>
        <w:t xml:space="preserve">                    const id = btn.dataset.id;</w:t>
        <w:br/>
        <w:br/>
        <w:t xml:space="preserve">                    const res = await fetch(`/cart/decrease/${id}/`);</w:t>
        <w:br/>
        <w:t xml:space="preserve">                    const data = await res.json();</w:t>
        <w:br/>
        <w:br/>
        <w:t xml:space="preserve">                    updateBadge(data.count);</w:t>
        <w:br/>
        <w:br/>
        <w:t xml:space="preserve">                    const qtyEl = document.getElementById(`qty-${id}`);</w:t>
        <w:br/>
        <w:br/>
        <w:t xml:space="preserve">                    if (data.qty &lt;= 0) {</w:t>
        <w:br/>
        <w:t xml:space="preserve">                        btn.closest(".cart-item").remove();</w:t>
        <w:br/>
        <w:t xml:space="preserve">                        return;</w:t>
        <w:br/>
        <w:t xml:space="preserve">                    }</w:t>
        <w:br/>
        <w:br/>
        <w:t xml:space="preserve">                    // 💥 тоже серверное значение</w:t>
        <w:br/>
        <w:t xml:space="preserve">                    qtyEl.textContent = data.qty;</w:t>
        <w:br/>
        <w:t xml:space="preserve">                });</w:t>
        <w:br/>
        <w:t xml:space="preserve">            });</w:t>
        <w:br/>
        <w:br/>
        <w:t xml:space="preserve">            document.querySelectorAll(".remove-btn").forEach(btn =&gt; {</w:t>
        <w:br/>
        <w:t xml:space="preserve">                btn.addEventListener("click", async () =&gt; {</w:t>
        <w:br/>
        <w:t xml:space="preserve">                    const id = btn.dataset.variantId;</w:t>
        <w:br/>
        <w:br/>
        <w:t xml:space="preserve">                    const res = await fetch(`/cart/remove/${id}/`);</w:t>
        <w:br/>
        <w:t xml:space="preserve">                    const data = await res.json();</w:t>
        <w:br/>
        <w:br/>
        <w:t xml:space="preserve">                    updateBadge(data.count);</w:t>
        <w:br/>
        <w:br/>
        <w:t xml:space="preserve">                    btn.closest(".cart-item").remove();</w:t>
        <w:br/>
        <w:br/>
        <w:t xml:space="preserve">                    if (data.count === 0) {</w:t>
        <w:br/>
        <w:t xml:space="preserve">                        location.reload();</w:t>
        <w:br/>
        <w:t xml:space="preserve">                    }</w:t>
        <w:br/>
        <w:t xml:space="preserve">                });</w:t>
        <w:br/>
        <w:t xml:space="preserve">            });</w:t>
        <w:br/>
        <w:br/>
        <w:t xml:space="preserve">        });</w:t>
        <w:br/>
        <w:t xml:space="preserve">    &lt;/script&gt;</w:t>
        <w:br/>
        <w:t>{% endblock %}</w:t>
      </w:r>
    </w:p>
    <w:p>
      <w:pPr>
        <w:pStyle w:val="Heading2"/>
      </w:pPr>
      <w:r>
        <w:t>catalog.html</w:t>
      </w:r>
    </w:p>
    <w:p>
      <w:r>
        <w:t>Описание: HTML шаблон / страница</w:t>
      </w:r>
    </w:p>
    <w:p>
      <w:r>
        <w:t>Lines: 453</w:t>
      </w:r>
    </w:p>
    <w:p>
      <w:pPr>
        <w:spacing w:before="0" w:after="0"/>
      </w:pPr>
      <w:r>
        <w:rPr>
          <w:rFonts w:ascii="Courier New" w:hAnsi="Courier New"/>
          <w:sz w:val="16"/>
        </w:rPr>
        <w:t>{% extends "base.html" %}</w:t>
        <w:br/>
        <w:t>{% load catalog_tags %}</w:t>
        <w:br/>
        <w:t>{% load static %}</w:t>
        <w:br/>
        <w:br/>
        <w:t>{% block title %}Каталог{% endblock %}</w:t>
        <w:br/>
        <w:br/>
        <w:t>{% block content %}</w:t>
        <w:br/>
        <w:br/>
        <w:t xml:space="preserve">    &lt;style&gt;</w:t>
        <w:br/>
        <w:t xml:space="preserve">        .cart-area,</w:t>
        <w:br/>
        <w:t xml:space="preserve">        .favorite-btn {</w:t>
        <w:br/>
        <w:t xml:space="preserve">            position: relative;</w:t>
        <w:br/>
        <w:t xml:space="preserve">            z-index: 2;</w:t>
        <w:br/>
        <w:t xml:space="preserve">        }</w:t>
        <w:br/>
        <w:br/>
        <w:t xml:space="preserve">        .catalog-page {</w:t>
        <w:br/>
        <w:t xml:space="preserve">            margin-top: 40px;</w:t>
        <w:br/>
        <w:t xml:space="preserve">            padding-bottom: 60px;</w:t>
        <w:br/>
        <w:t xml:space="preserve">        }</w:t>
        <w:br/>
        <w:br/>
        <w:t xml:space="preserve">        .catalog-title {</w:t>
        <w:br/>
        <w:t xml:space="preserve">            font-size: 42px;</w:t>
        <w:br/>
        <w:t xml:space="preserve">            font-weight: 700;</w:t>
        <w:br/>
        <w:t xml:space="preserve">            color: #3a2f2a;</w:t>
        <w:br/>
        <w:t xml:space="preserve">            margin-bottom: 30px;</w:t>
        <w:br/>
        <w:t xml:space="preserve">        }</w:t>
        <w:br/>
        <w:br/>
        <w:t xml:space="preserve">        .catalog-layout {</w:t>
        <w:br/>
        <w:t xml:space="preserve">            display: grid;</w:t>
        <w:br/>
        <w:t xml:space="preserve">            grid-template-columns: 280px 1fr;</w:t>
        <w:br/>
        <w:t xml:space="preserve">            gap: 30px;</w:t>
        <w:br/>
        <w:t xml:space="preserve">        }</w:t>
        <w:br/>
        <w:br/>
        <w:t xml:space="preserve">        .filters {</w:t>
        <w:br/>
        <w:t xml:space="preserve">            background: #f7f1eb;</w:t>
        <w:br/>
        <w:t xml:space="preserve">            padding: 25px;</w:t>
        <w:br/>
        <w:t xml:space="preserve">            border-radius: 24px;</w:t>
        <w:br/>
        <w:t xml:space="preserve">            height: fit-content;</w:t>
        <w:br/>
        <w:t xml:space="preserve">        }</w:t>
        <w:br/>
        <w:br/>
        <w:t xml:space="preserve">        .filters h3 {</w:t>
        <w:br/>
        <w:t xml:space="preserve">            color: #3a2f2a;</w:t>
        <w:br/>
        <w:t xml:space="preserve">            margin-bottom: 10px;</w:t>
        <w:br/>
        <w:t xml:space="preserve">            margin-top: 20px;</w:t>
        <w:br/>
        <w:t xml:space="preserve">        }</w:t>
        <w:br/>
        <w:br/>
        <w:t xml:space="preserve">        .filters h3:first-child {</w:t>
        <w:br/>
        <w:t xml:space="preserve">            margin-top: 0;</w:t>
        <w:br/>
        <w:t xml:space="preserve">        }</w:t>
        <w:br/>
        <w:br/>
        <w:t xml:space="preserve">        .filters input,</w:t>
        <w:br/>
        <w:t xml:space="preserve">        .filters select {</w:t>
        <w:br/>
        <w:t xml:space="preserve">            width: 100%;</w:t>
        <w:br/>
        <w:t xml:space="preserve">            padding: 12px;</w:t>
        <w:br/>
        <w:t xml:space="preserve">            border: 1px solid #ddd;</w:t>
        <w:br/>
        <w:t xml:space="preserve">            border-radius: 12px;</w:t>
        <w:br/>
        <w:t xml:space="preserve">            box-sizing: border-box;</w:t>
        <w:br/>
        <w:t xml:space="preserve">            margin-bottom: 15px;</w:t>
        <w:br/>
        <w:t xml:space="preserve">        }</w:t>
        <w:br/>
        <w:br/>
        <w:t xml:space="preserve">        .filter-btn {</w:t>
        <w:br/>
        <w:t xml:space="preserve">            width: 100%;</w:t>
        <w:br/>
        <w:br/>
        <w:t xml:space="preserve">            height: 52px;</w:t>
        <w:br/>
        <w:br/>
        <w:t xml:space="preserve">            border: none;</w:t>
        <w:br/>
        <w:t xml:space="preserve">            border-radius: 14px;</w:t>
        <w:br/>
        <w:br/>
        <w:t xml:space="preserve">            background: #6b4f3a;</w:t>
        <w:br/>
        <w:t xml:space="preserve">            color: white;</w:t>
        <w:br/>
        <w:br/>
        <w:t xml:space="preserve">            font-size: 16px;</w:t>
        <w:br/>
        <w:t xml:space="preserve">            font-weight: 700;</w:t>
        <w:br/>
        <w:br/>
        <w:t xml:space="preserve">            cursor: pointer;</w:t>
        <w:br/>
        <w:t xml:space="preserve">            transition: .2s;</w:t>
        <w:br/>
        <w:t xml:space="preserve">        }</w:t>
        <w:br/>
        <w:br/>
        <w:t xml:space="preserve">        .filter-btn:hover {</w:t>
        <w:br/>
        <w:t xml:space="preserve">            background: #4f3929;</w:t>
        <w:br/>
        <w:t xml:space="preserve">            transform: translateY(-2px);</w:t>
        <w:br/>
        <w:t xml:space="preserve">        }</w:t>
        <w:br/>
        <w:br/>
        <w:t xml:space="preserve">        .reset-btn {</w:t>
        <w:br/>
        <w:t xml:space="preserve">            display: block;</w:t>
        <w:br/>
        <w:t xml:space="preserve">            width: 100%;</w:t>
        <w:br/>
        <w:t xml:space="preserve">            margin-top: 10px;</w:t>
        <w:br/>
        <w:t xml:space="preserve">            padding: 14px;</w:t>
        <w:br/>
        <w:t xml:space="preserve">            border-radius: 12px;</w:t>
        <w:br/>
        <w:br/>
        <w:t xml:space="preserve">            text-align: center;</w:t>
        <w:br/>
        <w:t xml:space="preserve">            text-decoration: none;</w:t>
        <w:br/>
        <w:br/>
        <w:t xml:space="preserve">            background: white;</w:t>
        <w:br/>
        <w:t xml:space="preserve">            border: 1px solid #d9c8b8;</w:t>
        <w:br/>
        <w:br/>
        <w:t xml:space="preserve">            color: #6b4f3a;</w:t>
        <w:br/>
        <w:t xml:space="preserve">            font-weight: 600;</w:t>
        <w:br/>
        <w:br/>
        <w:t xml:space="preserve">            box-sizing: border-box;</w:t>
        <w:br/>
        <w:t xml:space="preserve">            transition: .2s;</w:t>
        <w:br/>
        <w:t xml:space="preserve">        }</w:t>
        <w:br/>
        <w:br/>
        <w:t xml:space="preserve">        .reset-btn:hover {</w:t>
        <w:br/>
        <w:t xml:space="preserve">            background: #efe6da;</w:t>
        <w:br/>
        <w:t xml:space="preserve">        }</w:t>
        <w:br/>
        <w:br/>
        <w:t xml:space="preserve">        .filter-btn:hover {</w:t>
        <w:br/>
        <w:t xml:space="preserve">            background: #4f3929;</w:t>
        <w:br/>
        <w:t xml:space="preserve">        }</w:t>
        <w:br/>
        <w:br/>
        <w:t xml:space="preserve">        .products-grid {</w:t>
        <w:br/>
        <w:t xml:space="preserve">            display: grid;</w:t>
        <w:br/>
        <w:t xml:space="preserve">            grid-template-columns: repeat(auto-fill, minmax(300px, 1fr));</w:t>
        <w:br/>
        <w:t xml:space="preserve">            gap: 25px;</w:t>
        <w:br/>
        <w:t xml:space="preserve">            align-items: stretch;</w:t>
        <w:br/>
        <w:t xml:space="preserve">        }</w:t>
        <w:br/>
        <w:br/>
        <w:t xml:space="preserve">        .product-card {</w:t>
        <w:br/>
        <w:t xml:space="preserve">            position: relative;</w:t>
        <w:br/>
        <w:t xml:space="preserve">            background: #fff;</w:t>
        <w:br/>
        <w:t xml:space="preserve">            border: 1px solid #ece6df;</w:t>
        <w:br/>
        <w:t xml:space="preserve">            border-radius: 24px;</w:t>
        <w:br/>
        <w:t xml:space="preserve">            overflow: hidden;</w:t>
        <w:br/>
        <w:t xml:space="preserve">            transition: .2s;</w:t>
        <w:br/>
        <w:t xml:space="preserve">            width: 300px;</w:t>
        <w:br/>
        <w:t xml:space="preserve">            height: 100%;</w:t>
        <w:br/>
        <w:t xml:space="preserve">            display: flex;</w:t>
        <w:br/>
        <w:t xml:space="preserve">            flex-direction: column;</w:t>
        <w:br/>
        <w:t xml:space="preserve">        }</w:t>
        <w:br/>
        <w:br/>
        <w:t xml:space="preserve">        .product-card:hover {</w:t>
        <w:br/>
        <w:t xml:space="preserve">            transform: translateY(-5px);</w:t>
        <w:br/>
        <w:t xml:space="preserve">            box-shadow: 0 8px 25px rgba(107, 79, 58, .12);</w:t>
        <w:br/>
        <w:t xml:space="preserve">        }</w:t>
        <w:br/>
        <w:br/>
        <w:t xml:space="preserve">        .favorite-btn {</w:t>
        <w:br/>
        <w:t xml:space="preserve">            position: absolute;</w:t>
        <w:br/>
        <w:t xml:space="preserve">            top: 15px;</w:t>
        <w:br/>
        <w:t xml:space="preserve">            right: 15px;</w:t>
        <w:br/>
        <w:t xml:space="preserve">            width: 42px;</w:t>
        <w:br/>
        <w:t xml:space="preserve">            height: 42px;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background: white;</w:t>
        <w:br/>
        <w:t xml:space="preserve">            border-radius: 50%;</w:t>
        <w:br/>
        <w:t xml:space="preserve">            font-size: 22px;</w:t>
        <w:br/>
        <w:t xml:space="preserve">            color: #6b4f3a;</w:t>
        <w:br/>
        <w:t xml:space="preserve">            z-index: 20;</w:t>
        <w:br/>
        <w:t xml:space="preserve">            box-shadow: 0 3px 10px rgba(0, 0, 0, .08);</w:t>
        <w:br/>
        <w:t xml:space="preserve">            text-decoration: none;</w:t>
        <w:br/>
        <w:t xml:space="preserve">        }</w:t>
        <w:br/>
        <w:br/>
        <w:t xml:space="preserve">        .favorite-btn.active {</w:t>
        <w:br/>
        <w:t xml:space="preserve">            color: red;</w:t>
        <w:br/>
        <w:t xml:space="preserve">        }</w:t>
        <w:br/>
        <w:br/>
        <w:t xml:space="preserve">        .product-image-wrapper {</w:t>
        <w:br/>
        <w:t xml:space="preserve">            width: 100%;</w:t>
        <w:br/>
        <w:t xml:space="preserve">            height: 350px;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background: #f7f1eb;</w:t>
        <w:br/>
        <w:t xml:space="preserve">        }</w:t>
        <w:br/>
        <w:br/>
        <w:t xml:space="preserve">        .product-image {</w:t>
        <w:br/>
        <w:t xml:space="preserve">            max-width: 100%;</w:t>
        <w:br/>
        <w:t xml:space="preserve">            max-height: 100%;</w:t>
        <w:br/>
        <w:t xml:space="preserve">            object-fit: contain;</w:t>
        <w:br/>
        <w:t xml:space="preserve">        }</w:t>
        <w:br/>
        <w:br/>
        <w:t xml:space="preserve">        .product-content {</w:t>
        <w:br/>
        <w:t xml:space="preserve">            padding: 18px;</w:t>
        <w:br/>
        <w:br/>
        <w:t xml:space="preserve">            display: flex;</w:t>
        <w:br/>
        <w:t xml:space="preserve">            flex-direction: column;</w:t>
        <w:br/>
        <w:t xml:space="preserve">            flex: 1;</w:t>
        <w:br/>
        <w:t xml:space="preserve">        }</w:t>
        <w:br/>
        <w:br/>
        <w:t xml:space="preserve">        .product-name {</w:t>
        <w:br/>
        <w:t xml:space="preserve">            font-size: 22px;</w:t>
        <w:br/>
        <w:t xml:space="preserve">            font-weight: 700;</w:t>
        <w:br/>
        <w:t xml:space="preserve">            color: #3a2f2a;</w:t>
        <w:br/>
        <w:t xml:space="preserve">            margin-bottom: 12px;</w:t>
        <w:br/>
        <w:br/>
        <w:t xml:space="preserve">            display: -webkit-box;</w:t>
        <w:br/>
        <w:t xml:space="preserve">            -webkit-line-clamp: 2;</w:t>
        <w:br/>
        <w:t xml:space="preserve">            -webkit-box-orient: vertical;</w:t>
        <w:br/>
        <w:t xml:space="preserve">            overflow: hidden;</w:t>
        <w:br/>
        <w:t xml:space="preserve">            min-height: 44px;</w:t>
        <w:br/>
        <w:t xml:space="preserve">        }</w:t>
        <w:br/>
        <w:br/>
        <w:t xml:space="preserve">        .product-price {</w:t>
        <w:br/>
        <w:t xml:space="preserve">            font-size: 28px;</w:t>
        <w:br/>
        <w:t xml:space="preserve">            font-weight: 700;</w:t>
        <w:br/>
        <w:t xml:space="preserve">            color: #3a2f2a;</w:t>
        <w:br/>
        <w:t xml:space="preserve">            margin-bottom: 15px;</w:t>
        <w:br/>
        <w:t xml:space="preserve">        }</w:t>
        <w:br/>
        <w:br/>
        <w:t xml:space="preserve">        .product-top {</w:t>
        <w:br/>
        <w:t xml:space="preserve">            display: flex;</w:t>
        <w:br/>
        <w:t xml:space="preserve">            flex-direction: column;</w:t>
        <w:br/>
        <w:t xml:space="preserve">        }</w:t>
        <w:br/>
        <w:br/>
        <w:t xml:space="preserve">        .product-btn {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width: 100%;</w:t>
        <w:br/>
        <w:t xml:space="preserve">            height: 52px;</w:t>
        <w:br/>
        <w:t xml:space="preserve">            background: #6b4f3a;</w:t>
        <w:br/>
        <w:t xml:space="preserve">            color: white;</w:t>
        <w:br/>
        <w:t xml:space="preserve">            border: none;</w:t>
        <w:br/>
        <w:t xml:space="preserve">            border-radius: 14px;</w:t>
        <w:br/>
        <w:t xml:space="preserve">            font-size: 16px;</w:t>
        <w:br/>
        <w:t xml:space="preserve">            font-weight: 700;</w:t>
        <w:br/>
        <w:t xml:space="preserve">            cursor: pointer;</w:t>
        <w:br/>
        <w:t xml:space="preserve">            transition: .2s;</w:t>
        <w:br/>
        <w:t xml:space="preserve">        }</w:t>
        <w:br/>
        <w:br/>
        <w:t xml:space="preserve">        .product-btn:hover {</w:t>
        <w:br/>
        <w:t xml:space="preserve">            background: #4f3929;</w:t>
        <w:br/>
        <w:t xml:space="preserve">            transform: translateY(-2px);</w:t>
        <w:br/>
        <w:t xml:space="preserve">        }</w:t>
        <w:br/>
        <w:br/>
        <w:t xml:space="preserve">        .card-link {</w:t>
        <w:br/>
        <w:t xml:space="preserve">            position: absolute;</w:t>
        <w:br/>
        <w:t xml:space="preserve">            inset: 0;</w:t>
        <w:br/>
        <w:t xml:space="preserve">            z-index: 1;</w:t>
        <w:br/>
        <w:t xml:space="preserve">        }</w:t>
        <w:br/>
        <w:br/>
        <w:t xml:space="preserve">        .cart-area {</w:t>
        <w:br/>
        <w:t xml:space="preserve">            margin-top: auto;</w:t>
        <w:br/>
        <w:t xml:space="preserve">        }</w:t>
        <w:br/>
        <w:br/>
        <w:t xml:space="preserve">        .qty-box {</w:t>
        <w:br/>
        <w:t xml:space="preserve">            display: flex;</w:t>
        <w:br/>
        <w:t xml:space="preserve">            align-items: center;</w:t>
        <w:br/>
        <w:t xml:space="preserve">            justify-content: space-between;</w:t>
        <w:br/>
        <w:br/>
        <w:t xml:space="preserve">            width: 100%;</w:t>
        <w:br/>
        <w:t xml:space="preserve">            height: 52px;</w:t>
        <w:br/>
        <w:br/>
        <w:t xml:space="preserve">            background: #f7f1eb;</w:t>
        <w:br/>
        <w:t xml:space="preserve">            border-radius: 14px;</w:t>
        <w:br/>
        <w:t xml:space="preserve">            padding: 0 12px;</w:t>
        <w:br/>
        <w:t xml:space="preserve">        }</w:t>
        <w:br/>
        <w:br/>
        <w:t xml:space="preserve">        .qty-btn {</w:t>
        <w:br/>
        <w:t xml:space="preserve">            width: 40px;</w:t>
        <w:br/>
        <w:t xml:space="preserve">            height: 40px;</w:t>
        <w:br/>
        <w:br/>
        <w:t xml:space="preserve">            border: none;</w:t>
        <w:br/>
        <w:t xml:space="preserve">            border-radius: 10px;</w:t>
        <w:br/>
        <w:br/>
        <w:t xml:space="preserve">            background: #6b4f3a;</w:t>
        <w:br/>
        <w:t xml:space="preserve">            color: white;</w:t>
        <w:br/>
        <w:br/>
        <w:t xml:space="preserve">            font-size: 22px;</w:t>
        <w:br/>
        <w:t xml:space="preserve">            font-weight: 700;</w:t>
        <w:br/>
        <w:br/>
        <w:t xml:space="preserve">            cursor: pointer;</w:t>
        <w:br/>
        <w:t xml:space="preserve">        }</w:t>
        <w:br/>
        <w:br/>
        <w:t xml:space="preserve">        .qty-value {</w:t>
        <w:br/>
        <w:t xml:space="preserve">            font-size: 18px;</w:t>
        <w:br/>
        <w:t xml:space="preserve">            font-weight: 700;</w:t>
        <w:br/>
        <w:t xml:space="preserve">            color: #3a2f2a;</w:t>
        <w:br/>
        <w:t xml:space="preserve">        }</w:t>
        <w:br/>
        <w:br/>
        <w:t xml:space="preserve">        @media (min-width: 1400px) {</w:t>
        <w:br/>
        <w:t xml:space="preserve">            .products-grid {</w:t>
        <w:br/>
        <w:t xml:space="preserve">                grid-template-columns: repeat(3, 300px);</w:t>
        <w:br/>
        <w:t xml:space="preserve">                justify-content: center;</w:t>
        <w:br/>
        <w:t xml:space="preserve">            }</w:t>
        <w:br/>
        <w:t xml:space="preserve">        }</w:t>
        <w:br/>
        <w:t xml:space="preserve">    &lt;/style&gt;</w:t>
        <w:br/>
        <w:t xml:space="preserve">    &lt;div class="breadcrumbs"&gt;</w:t>
        <w:br/>
        <w:t xml:space="preserve">        &lt;a href="/"&gt;Главная&lt;/a&gt;</w:t>
        <w:br/>
        <w:t xml:space="preserve">        &lt;span&gt;•&lt;/span&gt;</w:t>
        <w:br/>
        <w:t xml:space="preserve">        Каталог</w:t>
        <w:br/>
        <w:t xml:space="preserve">    &lt;/div&gt;</w:t>
        <w:br/>
        <w:t xml:space="preserve">    &lt;div class="catalog-page"&gt;</w:t>
        <w:br/>
        <w:br/>
        <w:t xml:space="preserve">        &lt;h1 class="catalog-title"&gt;Каталог товаров&lt;/h1&gt;</w:t>
        <w:br/>
        <w:br/>
        <w:t xml:space="preserve">        &lt;div class="catalog-layout"&gt;</w:t>
        <w:br/>
        <w:br/>
        <w:t xml:space="preserve">            &lt;aside class="filters"&gt;</w:t>
        <w:br/>
        <w:t xml:space="preserve">                &lt;form method="get"&gt;</w:t>
        <w:br/>
        <w:t xml:space="preserve">                    &lt;h3&gt;Категория&lt;/h3&gt;</w:t>
        <w:br/>
        <w:t xml:space="preserve">                    &lt;select name="category"&gt;</w:t>
        <w:br/>
        <w:t xml:space="preserve">                        &lt;option value=""&gt;Все&lt;/option&gt;</w:t>
        <w:br/>
        <w:t xml:space="preserve">                        {% for category in categories %}</w:t>
        <w:br/>
        <w:t xml:space="preserve">                            &lt;option value="{{ category.slug }}"</w:t>
        <w:br/>
        <w:t xml:space="preserve">                                    {% if request.GET.category == category.slug %}selected{% endif %}&gt;</w:t>
        <w:br/>
        <w:t xml:space="preserve">                                {{ category.name }}</w:t>
        <w:br/>
        <w:t xml:space="preserve">                            &lt;/option&gt;</w:t>
        <w:br/>
        <w:t xml:space="preserve">                        {% endfor %}</w:t>
        <w:br/>
        <w:t xml:space="preserve">                    &lt;/select&gt;</w:t>
        <w:br/>
        <w:br/>
        <w:t xml:space="preserve">                    &lt;h3&gt;Цена&lt;/h3&gt;</w:t>
        <w:br/>
        <w:t xml:space="preserve">                    &lt;input type="number" name="min_price" placeholder="От" value="{{ request.GET.min_price }}"&gt;</w:t>
        <w:br/>
        <w:t xml:space="preserve">                    &lt;input type="number" name="max_price" placeholder="До" value="{{ request.GET.max_price }}"&gt;</w:t>
        <w:br/>
        <w:br/>
        <w:t xml:space="preserve">                    &lt;button class="filter-btn" type="submit"&gt;Применить&lt;/button&gt;</w:t>
        <w:br/>
        <w:t xml:space="preserve">                    &lt;a href="{% url 'catalog' %}" class="reset-btn"&gt;</w:t>
        <w:br/>
        <w:t xml:space="preserve">                        Сбросить фильтры</w:t>
        <w:br/>
        <w:t xml:space="preserve">                    &lt;/a&gt;</w:t>
        <w:br/>
        <w:t xml:space="preserve">                &lt;/form&gt;</w:t>
        <w:br/>
        <w:t xml:space="preserve">            &lt;/aside&gt;</w:t>
        <w:br/>
        <w:br/>
        <w:t xml:space="preserve">            &lt;div class="products-grid"&gt;</w:t>
        <w:br/>
        <w:br/>
        <w:t xml:space="preserve">                {% for product in products %}</w:t>
        <w:br/>
        <w:br/>
        <w:t xml:space="preserve">                    &lt;div class="product-card"&gt;</w:t>
        <w:br/>
        <w:br/>
        <w:t xml:space="preserve">                        &lt;a href="{% url 'product_detail' product.id %}" class="card-link"&gt;&lt;/a&gt;</w:t>
        <w:br/>
        <w:br/>
        <w:t xml:space="preserve">                        &lt;div class="product-image-wrapper"&gt;</w:t>
        <w:br/>
        <w:t xml:space="preserve">                            &lt;img src="{{ product.image.url }}" class="product-image"&gt;</w:t>
        <w:br/>
        <w:t xml:space="preserve">                        &lt;/div&gt;</w:t>
        <w:br/>
        <w:br/>
        <w:t xml:space="preserve">                        &lt;a href="{% url 'toggle_favorite' product.id %}"</w:t>
        <w:br/>
        <w:t xml:space="preserve">                           class="favorite-btn {% if product.id in favorites %}active{% endif %}"&gt;</w:t>
        <w:br/>
        <w:t xml:space="preserve">                            ❤</w:t>
        <w:br/>
        <w:t xml:space="preserve">                        &lt;/a&gt;</w:t>
        <w:br/>
        <w:br/>
        <w:t xml:space="preserve">                        &lt;div class="product-content"&gt;</w:t>
        <w:br/>
        <w:br/>
        <w:t xml:space="preserve">                            &lt;div class="product-top"&gt;</w:t>
        <w:br/>
        <w:br/>
        <w:t xml:space="preserve">                                &lt;div class="product-name"&gt;</w:t>
        <w:br/>
        <w:t xml:space="preserve">                                    {{ product.name }}</w:t>
        <w:br/>
        <w:t xml:space="preserve">                                &lt;/div&gt;</w:t>
        <w:br/>
        <w:br/>
        <w:t xml:space="preserve">                                &lt;div class="product-price"&gt;</w:t>
        <w:br/>
        <w:t xml:space="preserve">                                    {{ product.price|rub }}</w:t>
        <w:br/>
        <w:t xml:space="preserve">                                &lt;/div&gt;</w:t>
        <w:br/>
        <w:br/>
        <w:t xml:space="preserve">                            &lt;/div&gt;</w:t>
        <w:br/>
        <w:br/>
        <w:t xml:space="preserve">                            {% with first_variant=product.variants.first %}</w:t>
        <w:br/>
        <w:br/>
        <w:t xml:space="preserve">                                {% if first_variant %}</w:t>
        <w:br/>
        <w:br/>
        <w:t xml:space="preserve">                                    &lt;div class="cart-area"</w:t>
        <w:br/>
        <w:t xml:space="preserve">                                         data-id="{{ first_variant.id }}"</w:t>
        <w:br/>
        <w:t xml:space="preserve">                                         data-qty="{{ product.cart_qty|default:0 }}"&gt;</w:t>
        <w:br/>
        <w:br/>
        <w:t xml:space="preserve">                                        {% if product.cart_qty &gt; 0 %}</w:t>
        <w:br/>
        <w:br/>
        <w:t xml:space="preserve">                                            &lt;div class="qty-box"&gt;</w:t>
        <w:br/>
        <w:t xml:space="preserve">                                                &lt;button class="qty-btn minus"&gt;−&lt;/button&gt;</w:t>
        <w:br/>
        <w:t xml:space="preserve">                                                &lt;span class="qty-value"&gt;{{ product.cart_qty }}&lt;/span&gt;</w:t>
        <w:br/>
        <w:t xml:space="preserve">                                                &lt;button class="qty-btn plus"&gt;+&lt;/button&gt;</w:t>
        <w:br/>
        <w:t xml:space="preserve">                                            &lt;/div&gt;</w:t>
        <w:br/>
        <w:br/>
        <w:t xml:space="preserve">                                        {% else %}</w:t>
        <w:br/>
        <w:br/>
        <w:t xml:space="preserve">                                            &lt;button class="product-btn add-btn"&gt;</w:t>
        <w:br/>
        <w:t xml:space="preserve">                                                В корзину</w:t>
        <w:br/>
        <w:t xml:space="preserve">                                            &lt;/button&gt;</w:t>
        <w:br/>
        <w:br/>
        <w:t xml:space="preserve">                                        {% endif %}</w:t>
        <w:br/>
        <w:br/>
        <w:t xml:space="preserve">                                    &lt;/div&gt;</w:t>
        <w:br/>
        <w:br/>
        <w:t xml:space="preserve">                                {% endif %}</w:t>
        <w:br/>
        <w:br/>
        <w:t xml:space="preserve">                            {% endwith %}</w:t>
        <w:br/>
        <w:br/>
        <w:t xml:space="preserve">                        &lt;/div&gt;</w:t>
        <w:br/>
        <w:br/>
        <w:t xml:space="preserve">                    &lt;/div&gt;</w:t>
        <w:br/>
        <w:br/>
        <w:t xml:space="preserve">                {% empty %}</w:t>
        <w:br/>
        <w:br/>
        <w:t xml:space="preserve">                    &lt;div style="width:100%; text-align:center; padding:80px 0;"&gt;</w:t>
        <w:br/>
        <w:t xml:space="preserve">                        &lt;h2 style="color:#3a2f2a;"&gt;Ничего не найдено&lt;/h2&gt;</w:t>
        <w:br/>
        <w:t xml:space="preserve">                        &lt;p style="color:#8d7b70;"&gt;Попробуйте изменить фильтры или поиск&lt;/p&gt;</w:t>
        <w:br/>
        <w:t xml:space="preserve">                    &lt;/div&gt;</w:t>
        <w:br/>
        <w:br/>
        <w:t xml:space="preserve">                {% endfor %}</w:t>
        <w:br/>
        <w:br/>
        <w:t xml:space="preserve">            &lt;/div&gt;</w:t>
        <w:br/>
        <w:br/>
        <w:t xml:space="preserve">        &lt;/div&gt;</w:t>
        <w:br/>
        <w:t xml:space="preserve">    &lt;/div&gt;</w:t>
        <w:br/>
        <w:br/>
        <w:t xml:space="preserve">    &lt;script&gt;</w:t>
        <w:br/>
        <w:t xml:space="preserve">        function updateCartBadge(count) {</w:t>
        <w:br/>
        <w:t xml:space="preserve">            const badge = document.querySelector(".badge-cart");</w:t>
        <w:br/>
        <w:t xml:space="preserve">            if (badge) badge.textContent = count;</w:t>
        <w:br/>
        <w:t xml:space="preserve">        }</w:t>
        <w:br/>
        <w:br/>
        <w:t xml:space="preserve">        document.querySelectorAll(".cart-area").forEach(area =&gt; {</w:t>
        <w:br/>
        <w:br/>
        <w:t xml:space="preserve">            const id = area.dataset.id;</w:t>
        <w:br/>
        <w:br/>
        <w:t xml:space="preserve">            function setView(qty) {</w:t>
        <w:br/>
        <w:br/>
        <w:t xml:space="preserve">                area.dataset.qty = qty;</w:t>
        <w:br/>
        <w:br/>
        <w:t xml:space="preserve">                if (qty &lt;= 0) {</w:t>
        <w:br/>
        <w:br/>
        <w:t xml:space="preserve">                    area.innerHTML = `</w:t>
        <w:br/>
        <w:t xml:space="preserve">                    &lt;button class="product-btn add-btn"&gt;В корзину&lt;/button&gt;</w:t>
        <w:br/>
        <w:t xml:space="preserve">                `;</w:t>
        <w:br/>
        <w:br/>
        <w:t xml:space="preserve">                    area.querySelector(".add-btn").addEventListener("click", async () =&gt; {</w:t>
        <w:br/>
        <w:t xml:space="preserve">                        const res = await fetch("/cart/add/" + id + "/");</w:t>
        <w:br/>
        <w:t xml:space="preserve">                        const data = await res.json();</w:t>
        <w:br/>
        <w:br/>
        <w:t xml:space="preserve">                        updateCartBadge(data.count);</w:t>
        <w:br/>
        <w:t xml:space="preserve">                        setView(data.qty);</w:t>
        <w:br/>
        <w:t xml:space="preserve">                    });</w:t>
        <w:br/>
        <w:br/>
        <w:t xml:space="preserve">                } else {</w:t>
        <w:br/>
        <w:br/>
        <w:t xml:space="preserve">                    area.innerHTML = `</w:t>
        <w:br/>
        <w:t xml:space="preserve">                    &lt;div class="qty-box"&gt;</w:t>
        <w:br/>
        <w:t xml:space="preserve">                        &lt;button class="qty-btn minus"&gt;−&lt;/button&gt;</w:t>
        <w:br/>
        <w:t xml:space="preserve">                        &lt;span class="qty-value"&gt;${qty}&lt;/span&gt;</w:t>
        <w:br/>
        <w:t xml:space="preserve">                        &lt;button class="qty-btn plus"&gt;+&lt;/button&gt;</w:t>
        <w:br/>
        <w:t xml:space="preserve">                    &lt;/div&gt;</w:t>
        <w:br/>
        <w:t xml:space="preserve">                `;</w:t>
        <w:br/>
        <w:br/>
        <w:t xml:space="preserve">                    area.querySelector(".plus").addEventListener("click", async () =&gt; {</w:t>
        <w:br/>
        <w:t xml:space="preserve">                        const res = await fetch("/cart/add/" + id + "/");</w:t>
        <w:br/>
        <w:t xml:space="preserve">                        const data = await res.json();</w:t>
        <w:br/>
        <w:br/>
        <w:t xml:space="preserve">                        updateCartBadge(data.count);</w:t>
        <w:br/>
        <w:t xml:space="preserve">                        setView(data.qty);</w:t>
        <w:br/>
        <w:t xml:space="preserve">                    });</w:t>
        <w:br/>
        <w:br/>
        <w:t xml:space="preserve">                    area.querySelector(".minus").addEventListener("click", async () =&gt; {</w:t>
        <w:br/>
        <w:t xml:space="preserve">                        const res = await fetch("/cart/decrease/" + id + "/");</w:t>
        <w:br/>
        <w:t xml:space="preserve">                        const data = await res.json();</w:t>
        <w:br/>
        <w:br/>
        <w:t xml:space="preserve">                        updateCartBadge(data.count);</w:t>
        <w:br/>
        <w:t xml:space="preserve">                        setView(data.qty);</w:t>
        <w:br/>
        <w:t xml:space="preserve">                    });</w:t>
        <w:br/>
        <w:t xml:space="preserve">                }</w:t>
        <w:br/>
        <w:t xml:space="preserve">            }</w:t>
        <w:br/>
        <w:br/>
        <w:t xml:space="preserve">            setView(Number(area.dataset.qty || 0));</w:t>
        <w:br/>
        <w:t xml:space="preserve">        });</w:t>
        <w:br/>
        <w:t xml:space="preserve">    &lt;/script&gt;</w:t>
        <w:br/>
        <w:t>{% endblock %}</w:t>
      </w:r>
    </w:p>
    <w:p>
      <w:pPr>
        <w:pStyle w:val="Heading2"/>
      </w:pPr>
      <w:r>
        <w:t>product_detail.html</w:t>
      </w:r>
    </w:p>
    <w:p>
      <w:r>
        <w:t>Описание: HTML шаблон / страница</w:t>
      </w:r>
    </w:p>
    <w:p>
      <w:r>
        <w:t>Lines: 596</w:t>
      </w:r>
    </w:p>
    <w:p>
      <w:pPr>
        <w:spacing w:before="0" w:after="0"/>
      </w:pPr>
      <w:r>
        <w:rPr>
          <w:rFonts w:ascii="Courier New" w:hAnsi="Courier New"/>
          <w:sz w:val="16"/>
        </w:rPr>
        <w:t>{% extends "base.html" %}</w:t>
        <w:br/>
        <w:br/>
        <w:t>{% block content %}</w:t>
        <w:br/>
        <w:br/>
        <w:t xml:space="preserve">    &lt;style&gt;</w:t>
        <w:br/>
        <w:br/>
        <w:br/>
        <w:br/>
        <w:t xml:space="preserve">        .product-page {</w:t>
        <w:br/>
        <w:t xml:space="preserve">            display: grid;</w:t>
        <w:br/>
        <w:t xml:space="preserve">            grid-template-columns: 550px 1fr;</w:t>
        <w:br/>
        <w:t xml:space="preserve">            gap: 80px;</w:t>
        <w:br/>
        <w:t xml:space="preserve">            align-items: start;</w:t>
        <w:br/>
        <w:t xml:space="preserve">        }</w:t>
        <w:br/>
        <w:br/>
        <w:t xml:space="preserve">        .gallery {</w:t>
        <w:br/>
        <w:t xml:space="preserve">            position: relative;</w:t>
        <w:br/>
        <w:t xml:space="preserve">        }</w:t>
        <w:br/>
        <w:br/>
        <w:t xml:space="preserve">        .main-image {</w:t>
        <w:br/>
        <w:t xml:space="preserve">            width: 100%;</w:t>
        <w:br/>
        <w:t xml:space="preserve">            border-radius: 24px;</w:t>
        <w:br/>
        <w:t xml:space="preserve">            display: block;</w:t>
        <w:br/>
        <w:t xml:space="preserve">            border: 1px solid #eee;</w:t>
        <w:br/>
        <w:t xml:space="preserve">        }</w:t>
        <w:br/>
        <w:br/>
        <w:t xml:space="preserve">        .gallery-btn {</w:t>
        <w:br/>
        <w:t xml:space="preserve">            position: absolute;</w:t>
        <w:br/>
        <w:t xml:space="preserve">            top: 50%;</w:t>
        <w:br/>
        <w:t xml:space="preserve">            transform: translateY(-50%);</w:t>
        <w:br/>
        <w:t xml:space="preserve">            width: 48px;</w:t>
        <w:br/>
        <w:t xml:space="preserve">            height: 48px;</w:t>
        <w:br/>
        <w:t xml:space="preserve">            border: none;</w:t>
        <w:br/>
        <w:t xml:space="preserve">            border-radius: 50%;</w:t>
        <w:br/>
        <w:t xml:space="preserve">            cursor: pointer;</w:t>
        <w:br/>
        <w:t xml:space="preserve">            background: rgba(255, 255, 255, .9);</w:t>
        <w:br/>
        <w:t xml:space="preserve">            font-size: 20px;</w:t>
        <w:br/>
        <w:t xml:space="preserve">            transition: .2s;</w:t>
        <w:br/>
        <w:t xml:space="preserve">        }</w:t>
        <w:br/>
        <w:br/>
        <w:t xml:space="preserve">        .gallery-btn:hover {</w:t>
        <w:br/>
        <w:t xml:space="preserve">            background: white;</w:t>
        <w:br/>
        <w:t xml:space="preserve">            transform: translateY(-50%) scale(1.08);</w:t>
        <w:br/>
        <w:t xml:space="preserve">        }</w:t>
        <w:br/>
        <w:br/>
        <w:t xml:space="preserve">        .prev {</w:t>
        <w:br/>
        <w:t xml:space="preserve">            left: 15px;</w:t>
        <w:br/>
        <w:t xml:space="preserve">        }</w:t>
        <w:br/>
        <w:br/>
        <w:t xml:space="preserve">        .next {</w:t>
        <w:br/>
        <w:t xml:space="preserve">            right: 15px;</w:t>
        <w:br/>
        <w:t xml:space="preserve">        }</w:t>
        <w:br/>
        <w:br/>
        <w:t xml:space="preserve">        .product-info {</w:t>
        <w:br/>
        <w:t xml:space="preserve">            padding-top: 15px;</w:t>
        <w:br/>
        <w:t xml:space="preserve">        }</w:t>
        <w:br/>
        <w:br/>
        <w:t xml:space="preserve">        .product-info h1 {</w:t>
        <w:br/>
        <w:t xml:space="preserve">            font-size: 46px;</w:t>
        <w:br/>
        <w:t xml:space="preserve">            color: #3a2f2a;</w:t>
        <w:br/>
        <w:t xml:space="preserve">            margin-bottom: 20px;</w:t>
        <w:br/>
        <w:t xml:space="preserve">        }</w:t>
        <w:br/>
        <w:br/>
        <w:t xml:space="preserve">        .price {</w:t>
        <w:br/>
        <w:t xml:space="preserve">            display: inline-block;</w:t>
        <w:br/>
        <w:br/>
        <w:t xml:space="preserve">            background: #f7f1eb;</w:t>
        <w:br/>
        <w:br/>
        <w:t xml:space="preserve">            padding: 14px 22px;</w:t>
        <w:br/>
        <w:br/>
        <w:t xml:space="preserve">            border-radius: 16px;</w:t>
        <w:br/>
        <w:br/>
        <w:t xml:space="preserve">            font-size: 42px;</w:t>
        <w:br/>
        <w:t xml:space="preserve">            font-weight: 700;</w:t>
        <w:br/>
        <w:br/>
        <w:t xml:space="preserve">            color: #6b4f3a;</w:t>
        <w:br/>
        <w:br/>
        <w:t xml:space="preserve">            margin-bottom: 30px;</w:t>
        <w:br/>
        <w:t xml:space="preserve">        }</w:t>
        <w:br/>
        <w:br/>
        <w:t xml:space="preserve">        .description {</w:t>
        <w:br/>
        <w:t xml:space="preserve">            color: #555;</w:t>
        <w:br/>
        <w:t xml:space="preserve">            line-height: 1.8;</w:t>
        <w:br/>
        <w:t xml:space="preserve">            font-size: 17px;</w:t>
        <w:br/>
        <w:t xml:space="preserve">            margin-bottom: 35px;</w:t>
        <w:br/>
        <w:t xml:space="preserve">        }</w:t>
        <w:br/>
        <w:br/>
        <w:t xml:space="preserve">        .buy-btn {</w:t>
        <w:br/>
        <w:t xml:space="preserve">            display: inline-flex;</w:t>
        <w:br/>
        <w:t xml:space="preserve">            align-items: center;</w:t>
        <w:br/>
        <w:t xml:space="preserve">            justify-content: center;</w:t>
        <w:br/>
        <w:br/>
        <w:t xml:space="preserve">            width: 100%;</w:t>
        <w:br/>
        <w:t xml:space="preserve">            max-width: 320px;</w:t>
        <w:br/>
        <w:br/>
        <w:t xml:space="preserve">            height: 58px;</w:t>
        <w:br/>
        <w:br/>
        <w:t xml:space="preserve">            border: none;</w:t>
        <w:br/>
        <w:t xml:space="preserve">            border-radius: 16px;</w:t>
        <w:br/>
        <w:br/>
        <w:t xml:space="preserve">            background: #6b4f3a;</w:t>
        <w:br/>
        <w:t xml:space="preserve">            color: white;</w:t>
        <w:br/>
        <w:br/>
        <w:t xml:space="preserve">            font-size: 17px;</w:t>
        <w:br/>
        <w:t xml:space="preserve">            font-weight: 700;</w:t>
        <w:br/>
        <w:br/>
        <w:t xml:space="preserve">            cursor: pointer;</w:t>
        <w:br/>
        <w:br/>
        <w:t xml:space="preserve">            transition: .2s;</w:t>
        <w:br/>
        <w:br/>
        <w:t xml:space="preserve">            box-shadow: 0 8px 20px rgba(107, 79, 58, .18);</w:t>
        <w:br/>
        <w:t xml:space="preserve">        }</w:t>
        <w:br/>
        <w:br/>
        <w:t xml:space="preserve">        .buy-btn:hover {</w:t>
        <w:br/>
        <w:t xml:space="preserve">            background: #4f3929;</w:t>
        <w:br/>
        <w:br/>
        <w:t xml:space="preserve">            transform: translateY(-3px);</w:t>
        <w:br/>
        <w:br/>
        <w:t xml:space="preserve">            box-shadow: 0 12px 24px rgba(107, 79, 58, .25);</w:t>
        <w:br/>
        <w:t xml:space="preserve">        }</w:t>
        <w:br/>
        <w:br/>
        <w:t xml:space="preserve">        .buy-btn:active {</w:t>
        <w:br/>
        <w:t xml:space="preserve">            transform: translateY(0);</w:t>
        <w:br/>
        <w:t xml:space="preserve">        }</w:t>
        <w:br/>
        <w:br/>
        <w:t xml:space="preserve">        .related-section {</w:t>
        <w:br/>
        <w:t xml:space="preserve">            margin-top: 90px;</w:t>
        <w:br/>
        <w:t xml:space="preserve">            margin-bottom: 80px;</w:t>
        <w:br/>
        <w:t xml:space="preserve">        }</w:t>
        <w:br/>
        <w:br/>
        <w:t xml:space="preserve">        .related-section h2 {</w:t>
        <w:br/>
        <w:t xml:space="preserve">            font-size: 32px;</w:t>
        <w:br/>
        <w:t xml:space="preserve">            color: #3a2f2a;</w:t>
        <w:br/>
        <w:t xml:space="preserve">            margin-bottom: 30px;</w:t>
        <w:br/>
        <w:t xml:space="preserve">        }</w:t>
        <w:br/>
        <w:br/>
        <w:t xml:space="preserve">        .related-grid {</w:t>
        <w:br/>
        <w:t xml:space="preserve">            display: grid;</w:t>
        <w:br/>
        <w:t xml:space="preserve">            grid-template-columns: repeat(4, 1fr);</w:t>
        <w:br/>
        <w:t xml:space="preserve">            gap: 24px;</w:t>
        <w:br/>
        <w:t xml:space="preserve">        }</w:t>
        <w:br/>
        <w:br/>
        <w:t xml:space="preserve">        .related-card {</w:t>
        <w:br/>
        <w:t xml:space="preserve">            background: white;</w:t>
        <w:br/>
        <w:t xml:space="preserve">            border: 1px solid #ececec;</w:t>
        <w:br/>
        <w:t xml:space="preserve">            border-radius: 20px;</w:t>
        <w:br/>
        <w:t xml:space="preserve">            overflow: hidden;</w:t>
        <w:br/>
        <w:t xml:space="preserve">            transition: .2s;</w:t>
        <w:br/>
        <w:t xml:space="preserve">        }</w:t>
        <w:br/>
        <w:br/>
        <w:t xml:space="preserve">        .related-card:hover {</w:t>
        <w:br/>
        <w:t xml:space="preserve">            transform: translateY(-4px);</w:t>
        <w:br/>
        <w:t xml:space="preserve">        }</w:t>
        <w:br/>
        <w:br/>
        <w:t xml:space="preserve">        .related-card img {</w:t>
        <w:br/>
        <w:t xml:space="preserve">            width: 100%;</w:t>
        <w:br/>
        <w:t xml:space="preserve">            height: 220px;</w:t>
        <w:br/>
        <w:t xml:space="preserve">            object-fit: contain;</w:t>
        <w:br/>
        <w:t xml:space="preserve">            background: white;</w:t>
        <w:br/>
        <w:t xml:space="preserve">        }</w:t>
        <w:br/>
        <w:br/>
        <w:t xml:space="preserve">        .related-content {</w:t>
        <w:br/>
        <w:t xml:space="preserve">            padding: 16px;</w:t>
        <w:br/>
        <w:t xml:space="preserve">        }</w:t>
        <w:br/>
        <w:br/>
        <w:t xml:space="preserve">        .related-content h3 {</w:t>
        <w:br/>
        <w:t xml:space="preserve">            font-size: 18px;</w:t>
        <w:br/>
        <w:t xml:space="preserve">            color: #3a2f2a;</w:t>
        <w:br/>
        <w:t xml:space="preserve">            margin-bottom: 10px;</w:t>
        <w:br/>
        <w:t xml:space="preserve">        }</w:t>
        <w:br/>
        <w:br/>
        <w:t xml:space="preserve">        .related-price {</w:t>
        <w:br/>
        <w:t xml:space="preserve">            font-weight: 700;</w:t>
        <w:br/>
        <w:t xml:space="preserve">            color: #6b4f3a;</w:t>
        <w:br/>
        <w:t xml:space="preserve">            margin-bottom: 15px;</w:t>
        <w:br/>
        <w:t xml:space="preserve">        }</w:t>
        <w:br/>
        <w:br/>
        <w:t xml:space="preserve">        .related-btn {</w:t>
        <w:br/>
        <w:t xml:space="preserve">            display: block;</w:t>
        <w:br/>
        <w:t xml:space="preserve">            text-align: center;</w:t>
        <w:br/>
        <w:t xml:space="preserve">            text-decoration: none;</w:t>
        <w:br/>
        <w:t xml:space="preserve">            background: #6b4f3a;</w:t>
        <w:br/>
        <w:t xml:space="preserve">            color: white;</w:t>
        <w:br/>
        <w:t xml:space="preserve">            padding: 10px;</w:t>
        <w:br/>
        <w:t xml:space="preserve">            border-radius: 10px;</w:t>
        <w:br/>
        <w:t xml:space="preserve">        }</w:t>
        <w:br/>
        <w:br/>
        <w:t xml:space="preserve">        .related-btn:hover {</w:t>
        <w:br/>
        <w:t xml:space="preserve">            background: #4f3929;</w:t>
        <w:br/>
        <w:t xml:space="preserve">        }</w:t>
        <w:br/>
        <w:br/>
        <w:t xml:space="preserve">        select {</w:t>
        <w:br/>
        <w:t xml:space="preserve">            width: 100%;</w:t>
        <w:br/>
        <w:t xml:space="preserve">            max-width: 300px;</w:t>
        <w:br/>
        <w:br/>
        <w:t xml:space="preserve">            padding: 14px;</w:t>
        <w:br/>
        <w:br/>
        <w:t xml:space="preserve">            border: 1px solid #ddd;</w:t>
        <w:br/>
        <w:t xml:space="preserve">            border-radius: 12px;</w:t>
        <w:br/>
        <w:br/>
        <w:t xml:space="preserve">            margin-bottom: 20px;</w:t>
        <w:br/>
        <w:br/>
        <w:t xml:space="preserve">            font-size: 16px;</w:t>
        <w:br/>
        <w:t xml:space="preserve">        }</w:t>
        <w:br/>
        <w:br/>
        <w:t xml:space="preserve">        .qty-box {</w:t>
        <w:br/>
        <w:t xml:space="preserve">            display: flex;</w:t>
        <w:br/>
        <w:t xml:space="preserve">            align-items: center;</w:t>
        <w:br/>
        <w:t xml:space="preserve">            justify-content: space-between;</w:t>
        <w:br/>
        <w:br/>
        <w:t xml:space="preserve">            background: #f7f1eb;</w:t>
        <w:br/>
        <w:br/>
        <w:t xml:space="preserve">            width: 100%;</w:t>
        <w:br/>
        <w:t xml:space="preserve">            max-width: 320px;</w:t>
        <w:br/>
        <w:t xml:space="preserve">            height: 58px;</w:t>
        <w:br/>
        <w:br/>
        <w:t xml:space="preserve">            padding: 0 14px;</w:t>
        <w:br/>
        <w:br/>
        <w:t xml:space="preserve">            border-radius: 16px;</w:t>
        <w:br/>
        <w:t xml:space="preserve">            box-sizing: border-box;</w:t>
        <w:br/>
        <w:t xml:space="preserve">        }</w:t>
        <w:br/>
        <w:br/>
        <w:t xml:space="preserve">        .qty-btn {</w:t>
        <w:br/>
        <w:t xml:space="preserve">            width: 44px;</w:t>
        <w:br/>
        <w:t xml:space="preserve">            height: 44px;</w:t>
        <w:br/>
        <w:br/>
        <w:t xml:space="preserve">            border: none;</w:t>
        <w:br/>
        <w:t xml:space="preserve">            border-radius: 12px;</w:t>
        <w:br/>
        <w:br/>
        <w:t xml:space="preserve">            background: #6b4f3a;</w:t>
        <w:br/>
        <w:t xml:space="preserve">            color: white;</w:t>
        <w:br/>
        <w:br/>
        <w:t xml:space="preserve">            font-size: 26px;</w:t>
        <w:br/>
        <w:t xml:space="preserve">            font-weight: 700;</w:t>
        <w:br/>
        <w:br/>
        <w:t xml:space="preserve">            cursor: pointer;</w:t>
        <w:br/>
        <w:t xml:space="preserve">            transition: .2s;</w:t>
        <w:br/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}</w:t>
        <w:br/>
        <w:br/>
        <w:t xml:space="preserve">        .qty-btn:hover {</w:t>
        <w:br/>
        <w:t xml:space="preserve">            background: #4f3929;</w:t>
        <w:br/>
        <w:t xml:space="preserve">        }</w:t>
        <w:br/>
        <w:br/>
        <w:t xml:space="preserve">        .qty-value {</w:t>
        <w:br/>
        <w:t xml:space="preserve">            min-width: 40px;</w:t>
        <w:br/>
        <w:br/>
        <w:t xml:space="preserve">            text-align: center;</w:t>
        <w:br/>
        <w:br/>
        <w:t xml:space="preserve">            font-size: 24px;</w:t>
        <w:br/>
        <w:t xml:space="preserve">            font-weight: 800;</w:t>
        <w:br/>
        <w:br/>
        <w:t xml:space="preserve">            color: #3a2f2a;</w:t>
        <w:br/>
        <w:t xml:space="preserve">        }</w:t>
        <w:br/>
        <w:br/>
        <w:t xml:space="preserve">        @media (max-width: 1000px) {</w:t>
        <w:br/>
        <w:br/>
        <w:t xml:space="preserve">            .product-page {</w:t>
        <w:br/>
        <w:t xml:space="preserve">                grid-template-columns: 1fr;</w:t>
        <w:br/>
        <w:t xml:space="preserve">                gap: 40px;</w:t>
        <w:br/>
        <w:t xml:space="preserve">            }</w:t>
        <w:br/>
        <w:br/>
        <w:t xml:space="preserve">            .related-grid {</w:t>
        <w:br/>
        <w:t xml:space="preserve">                grid-template-columns: repeat(2, 1fr);</w:t>
        <w:br/>
        <w:t xml:space="preserve">            }</w:t>
        <w:br/>
        <w:br/>
        <w:t xml:space="preserve">        }</w:t>
        <w:br/>
        <w:br/>
        <w:t xml:space="preserve">        @media (max-width: 700px) {</w:t>
        <w:br/>
        <w:br/>
        <w:t xml:space="preserve">            .related-grid {</w:t>
        <w:br/>
        <w:t xml:space="preserve">                grid-template-columns: 1fr;</w:t>
        <w:br/>
        <w:t xml:space="preserve">            }</w:t>
        <w:br/>
        <w:br/>
        <w:t xml:space="preserve">            .product-info h1 {</w:t>
        <w:br/>
        <w:t xml:space="preserve">                font-size: 34px;</w:t>
        <w:br/>
        <w:t xml:space="preserve">            }</w:t>
        <w:br/>
        <w:br/>
        <w:t xml:space="preserve">            .price {</w:t>
        <w:br/>
        <w:t xml:space="preserve">                font-size: 30px;</w:t>
        <w:br/>
        <w:t xml:space="preserve">            }</w:t>
        <w:br/>
        <w:br/>
        <w:t xml:space="preserve">        }</w:t>
        <w:br/>
        <w:br/>
        <w:t xml:space="preserve">    &lt;/style&gt;</w:t>
        <w:br/>
        <w:br/>
        <w:t xml:space="preserve">    &lt;div class="breadcrumbs"&gt;</w:t>
        <w:br/>
        <w:t xml:space="preserve">        &lt;a href="/"&gt;Главная&lt;/a&gt;</w:t>
        <w:br/>
        <w:t xml:space="preserve">        &lt;span&gt;•&lt;/span&gt;</w:t>
        <w:br/>
        <w:t xml:space="preserve">        &lt;a href="{% url 'catalog' %}"&gt;Каталог&lt;/a&gt;</w:t>
        <w:br/>
        <w:t xml:space="preserve">        &lt;span&gt;•&lt;/span&gt;</w:t>
        <w:br/>
        <w:t xml:space="preserve">        {{ product.name }}</w:t>
        <w:br/>
        <w:t xml:space="preserve">    &lt;/div&gt;</w:t>
        <w:br/>
        <w:br/>
        <w:t xml:space="preserve">    &lt;div class="product-page"&gt;</w:t>
        <w:br/>
        <w:br/>
        <w:t xml:space="preserve">        &lt;div class="gallery"&gt;</w:t>
        <w:br/>
        <w:br/>
        <w:t xml:space="preserve">            {% if product.images.exists %}</w:t>
        <w:br/>
        <w:t xml:space="preserve">                &lt;button type="button"</w:t>
        <w:br/>
        <w:t xml:space="preserve">                        class="gallery-btn prev"</w:t>
        <w:br/>
        <w:t xml:space="preserve">                        onclick="prevImage()"&gt;</w:t>
        <w:br/>
        <w:t xml:space="preserve">                    ❮</w:t>
        <w:br/>
        <w:t xml:space="preserve">                &lt;/button&gt;</w:t>
        <w:br/>
        <w:t xml:space="preserve">            {% endif %}</w:t>
        <w:br/>
        <w:br/>
        <w:t xml:space="preserve">            &lt;img</w:t>
        <w:br/>
        <w:t xml:space="preserve">                    id="mainImage"</w:t>
        <w:br/>
        <w:t xml:space="preserve">                    src="{{ product.image.url }}"</w:t>
        <w:br/>
        <w:t xml:space="preserve">                    alt="{{ product.name }}"</w:t>
        <w:br/>
        <w:t xml:space="preserve">                    class="main-image"&gt;</w:t>
        <w:br/>
        <w:br/>
        <w:t xml:space="preserve">            {% if product.images.exists %}</w:t>
        <w:br/>
        <w:t xml:space="preserve">                &lt;button type="button"</w:t>
        <w:br/>
        <w:t xml:space="preserve">                        class="gallery-btn next"</w:t>
        <w:br/>
        <w:t xml:space="preserve">                        onclick="nextImage()"&gt;</w:t>
        <w:br/>
        <w:t xml:space="preserve">                    ❯</w:t>
        <w:br/>
        <w:t xml:space="preserve">                &lt;/button&gt;</w:t>
        <w:br/>
        <w:t xml:space="preserve">            {% endif %}</w:t>
        <w:br/>
        <w:br/>
        <w:t xml:space="preserve">        &lt;/div&gt;</w:t>
        <w:br/>
        <w:br/>
        <w:t xml:space="preserve">        &lt;div class="product-info"&gt;</w:t>
        <w:br/>
        <w:br/>
        <w:t xml:space="preserve">            &lt;h1&gt;{{ product.name }}&lt;/h1&gt;</w:t>
        <w:br/>
        <w:br/>
        <w:t xml:space="preserve">            &lt;div class="price"&gt;</w:t>
        <w:br/>
        <w:t xml:space="preserve">                {{ product.price|floatformat:0 }} ₽</w:t>
        <w:br/>
        <w:t xml:space="preserve">            &lt;/div&gt;</w:t>
        <w:br/>
        <w:br/>
        <w:t xml:space="preserve">            &lt;div class="description"&gt;</w:t>
        <w:br/>
        <w:t xml:space="preserve">                {{ product.description }}</w:t>
        <w:br/>
        <w:t xml:space="preserve">            &lt;/div&gt;</w:t>
        <w:br/>
        <w:br/>
        <w:t xml:space="preserve">            &lt;form id="cartForm"&gt;</w:t>
        <w:br/>
        <w:br/>
        <w:t xml:space="preserve">                &lt;label&gt;Размер:&lt;/label&gt;</w:t>
        <w:br/>
        <w:br/>
        <w:t xml:space="preserve">                &lt;select id="variantSelect" name="variant_id"&gt;</w:t>
        <w:br/>
        <w:br/>
        <w:t xml:space="preserve">                    {% for variant in variants %}</w:t>
        <w:br/>
        <w:t xml:space="preserve">                        &lt;option value="{{ variant.id }}"</w:t>
        <w:br/>
        <w:t xml:space="preserve">                                {% if selected_variant and selected_variant.id == variant.id %}selected{% endif %}&gt;</w:t>
        <w:br/>
        <w:t xml:space="preserve">                            {{ variant.size.name }}</w:t>
        <w:br/>
        <w:t xml:space="preserve">                        &lt;/option&gt;</w:t>
        <w:br/>
        <w:t xml:space="preserve">                    {% endfor %}</w:t>
        <w:br/>
        <w:br/>
        <w:t xml:space="preserve">                &lt;/select&gt;</w:t>
        <w:br/>
        <w:br/>
        <w:t xml:space="preserve">                &lt;div id="cartArea"&gt;</w:t>
        <w:br/>
        <w:t xml:space="preserve">                    {% if variant_in_cart %}</w:t>
        <w:br/>
        <w:t xml:space="preserve">                        &lt;div class="qty-box"&gt;</w:t>
        <w:br/>
        <w:t xml:space="preserve">                            &lt;button type="button" class="qty-btn minus"&gt;−&lt;/button&gt;</w:t>
        <w:br/>
        <w:t xml:space="preserve">                            &lt;span class="qty-value"&gt;{{ qty }}&lt;/span&gt;</w:t>
        <w:br/>
        <w:t xml:space="preserve">                            &lt;button type="button" class="qty-btn plus"&gt;+&lt;/button&gt;</w:t>
        <w:br/>
        <w:t xml:space="preserve">                        &lt;/div&gt;</w:t>
        <w:br/>
        <w:t xml:space="preserve">                    {% else %}</w:t>
        <w:br/>
        <w:t xml:space="preserve">                        &lt;button id="cartBtn" class="buy-btn"&gt;</w:t>
        <w:br/>
        <w:t xml:space="preserve">                            Добавить в корзину</w:t>
        <w:br/>
        <w:t xml:space="preserve">                        &lt;/button&gt;</w:t>
        <w:br/>
        <w:t xml:space="preserve">                    {% endif %}</w:t>
        <w:br/>
        <w:t xml:space="preserve">                &lt;/div&gt;</w:t>
        <w:br/>
        <w:br/>
        <w:t xml:space="preserve">            &lt;/form&gt;</w:t>
        <w:br/>
        <w:br/>
        <w:t xml:space="preserve">        &lt;/div&gt;</w:t>
        <w:br/>
        <w:br/>
        <w:t xml:space="preserve">    &lt;/div&gt;</w:t>
        <w:br/>
        <w:br/>
        <w:t xml:space="preserve">    &lt;div class="related-section"&gt;</w:t>
        <w:br/>
        <w:br/>
        <w:t xml:space="preserve">        &lt;h2&gt;Похожие товары&lt;/h2&gt;</w:t>
        <w:br/>
        <w:br/>
        <w:t xml:space="preserve">        &lt;div class="related-grid"&gt;</w:t>
        <w:br/>
        <w:br/>
        <w:t xml:space="preserve">            {% for item in related_products %}</w:t>
        <w:br/>
        <w:br/>
        <w:t xml:space="preserve">                &lt;div class="related-card"&gt;</w:t>
        <w:br/>
        <w:br/>
        <w:t xml:space="preserve">                    &lt;img</w:t>
        <w:br/>
        <w:t xml:space="preserve">                            src="{{ item.image.url }}"</w:t>
        <w:br/>
        <w:t xml:space="preserve">                            alt="{{ item.name }}"&gt;</w:t>
        <w:br/>
        <w:br/>
        <w:t xml:space="preserve">                    &lt;div class="related-content"&gt;</w:t>
        <w:br/>
        <w:br/>
        <w:t xml:space="preserve">                        &lt;h3&gt;{{ item.name }}&lt;/h3&gt;</w:t>
        <w:br/>
        <w:br/>
        <w:t xml:space="preserve">                        &lt;div class="related-price"&gt;</w:t>
        <w:br/>
        <w:t xml:space="preserve">                            {{ item.price }} ₽</w:t>
        <w:br/>
        <w:t xml:space="preserve">                        &lt;/div&gt;</w:t>
        <w:br/>
        <w:br/>
        <w:t xml:space="preserve">                        &lt;a</w:t>
        <w:br/>
        <w:t xml:space="preserve">                                href="{% url 'product_detail' item.id %}"</w:t>
        <w:br/>
        <w:t xml:space="preserve">                                class="related-btn"&gt;</w:t>
        <w:br/>
        <w:t xml:space="preserve">                            Смотреть</w:t>
        <w:br/>
        <w:t xml:space="preserve">                        &lt;/a&gt;</w:t>
        <w:br/>
        <w:br/>
        <w:t xml:space="preserve">                    &lt;/div&gt;</w:t>
        <w:br/>
        <w:br/>
        <w:t xml:space="preserve">                &lt;/div&gt;</w:t>
        <w:br/>
        <w:br/>
        <w:t xml:space="preserve">            {% endfor %}</w:t>
        <w:br/>
        <w:br/>
        <w:t xml:space="preserve">        &lt;/div&gt;</w:t>
        <w:br/>
        <w:br/>
        <w:t xml:space="preserve">    &lt;/div&gt;</w:t>
        <w:br/>
        <w:br/>
        <w:t xml:space="preserve">    &lt;script&gt;</w:t>
        <w:br/>
        <w:br/>
        <w:t xml:space="preserve">        const cartArea = document.getElementById("cartArea");</w:t>
        <w:br/>
        <w:t xml:space="preserve">        const variantSelect = document.getElementById("variantSelect");</w:t>
        <w:br/>
        <w:br/>
        <w:br/>
        <w:t xml:space="preserve">        /* =========================</w:t>
        <w:br/>
        <w:t xml:space="preserve">           🔥 RENDER: ADD BUTTON</w:t>
        <w:br/>
        <w:t xml:space="preserve">        ========================= */</w:t>
        <w:br/>
        <w:t xml:space="preserve">        function renderAddButton() {</w:t>
        <w:br/>
        <w:br/>
        <w:t xml:space="preserve">            cartArea.innerHTML = `</w:t>
        <w:br/>
        <w:t xml:space="preserve">        &lt;button id="cartBtn" class="buy-btn"&gt;</w:t>
        <w:br/>
        <w:t xml:space="preserve">            Добавить в корзину</w:t>
        <w:br/>
        <w:t xml:space="preserve">        &lt;/button&gt;</w:t>
        <w:br/>
        <w:t xml:space="preserve">    `;</w:t>
        <w:br/>
        <w:br/>
        <w:t xml:space="preserve">            attachCartButton();</w:t>
        <w:br/>
        <w:t xml:space="preserve">        }</w:t>
        <w:br/>
        <w:br/>
        <w:br/>
        <w:t xml:space="preserve">        /* =========================</w:t>
        <w:br/>
        <w:t xml:space="preserve">           🔥 RENDER: QTY BOX</w:t>
        <w:br/>
        <w:t xml:space="preserve">        ========================= */</w:t>
        <w:br/>
        <w:t xml:space="preserve">        function renderQtyBox(qty, variantId) {</w:t>
        <w:br/>
        <w:br/>
        <w:t xml:space="preserve">            cartArea.innerHTML = `</w:t>
        <w:br/>
        <w:t xml:space="preserve">        &lt;div class="qty-box"&gt;</w:t>
        <w:br/>
        <w:t xml:space="preserve">            &lt;button type="button" class="qty-btn minus"&gt;−&lt;/button&gt;</w:t>
        <w:br/>
        <w:t xml:space="preserve">            &lt;span class="qty-value"&gt;${qty}&lt;/span&gt;</w:t>
        <w:br/>
        <w:t xml:space="preserve">            &lt;button type="button" class="qty-btn plus"&gt;+&lt;/button&gt;</w:t>
        <w:br/>
        <w:t xml:space="preserve">        &lt;/div&gt;</w:t>
        <w:br/>
        <w:t xml:space="preserve">    `;</w:t>
        <w:br/>
        <w:br/>
        <w:t xml:space="preserve">            attachQtyButtons(variantId);</w:t>
        <w:br/>
        <w:t xml:space="preserve">        }</w:t>
        <w:br/>
        <w:br/>
        <w:br/>
        <w:t xml:space="preserve">        /* =========================</w:t>
        <w:br/>
        <w:t xml:space="preserve">           🔥 ADD TO CART</w:t>
        <w:br/>
        <w:t xml:space="preserve">        ========================= */</w:t>
        <w:br/>
        <w:t xml:space="preserve">        function attachCartButton() {</w:t>
        <w:br/>
        <w:br/>
        <w:t xml:space="preserve">            const btn = document.getElementById("cartBtn");</w:t>
        <w:br/>
        <w:br/>
        <w:t xml:space="preserve">            if (!btn) return;</w:t>
        <w:br/>
        <w:br/>
        <w:t xml:space="preserve">            btn.addEventListener("click", function (e) {</w:t>
        <w:br/>
        <w:t xml:space="preserve">                e.preventDefault();</w:t>
        <w:br/>
        <w:br/>
        <w:t xml:space="preserve">                const variantId = variantSelect.value;</w:t>
        <w:br/>
        <w:br/>
        <w:t xml:space="preserve">                fetch("/cart/add/" + variantId + "/")</w:t>
        <w:br/>
        <w:t xml:space="preserve">                    .then(res =&gt; res.json())</w:t>
        <w:br/>
        <w:t xml:space="preserve">                    .then(data =&gt; {</w:t>
        <w:br/>
        <w:br/>
        <w:t xml:space="preserve">                        updateCartBadge(data.count);</w:t>
        <w:br/>
        <w:br/>
        <w:t xml:space="preserve">                        renderQtyBox(data.qty, variantId);</w:t>
        <w:br/>
        <w:br/>
        <w:t xml:space="preserve">                    });</w:t>
        <w:br/>
        <w:t xml:space="preserve">            });</w:t>
        <w:br/>
        <w:t xml:space="preserve">        }</w:t>
        <w:br/>
        <w:br/>
        <w:br/>
        <w:t xml:space="preserve">        /* =========================</w:t>
        <w:br/>
        <w:t xml:space="preserve">           🔥 + / -</w:t>
        <w:br/>
        <w:t xml:space="preserve">        ========================= */</w:t>
        <w:br/>
        <w:t xml:space="preserve">        function attachQtyButtons(variantId) {</w:t>
        <w:br/>
        <w:br/>
        <w:t xml:space="preserve">            const plusBtn = document.querySelector(".plus");</w:t>
        <w:br/>
        <w:t xml:space="preserve">            const minusBtn = document.querySelector(".minus");</w:t>
        <w:br/>
        <w:t xml:space="preserve">            const value = document.querySelector(".qty-value");</w:t>
        <w:br/>
        <w:br/>
        <w:t xml:space="preserve">            if (!plusBtn || !minusBtn || !value) return;</w:t>
        <w:br/>
        <w:br/>
        <w:t xml:space="preserve">            const id = variantId || variantSelect.value;</w:t>
        <w:br/>
        <w:br/>
        <w:t xml:space="preserve">            plusBtn.addEventListener("click", function () {</w:t>
        <w:br/>
        <w:br/>
        <w:t xml:space="preserve">                fetch("/cart/add/" + id + "/")</w:t>
        <w:br/>
        <w:t xml:space="preserve">                    .then(res =&gt; res.json())</w:t>
        <w:br/>
        <w:t xml:space="preserve">                    .then(data =&gt; {</w:t>
        <w:br/>
        <w:br/>
        <w:t xml:space="preserve">                        value.textContent = data.qty;</w:t>
        <w:br/>
        <w:t xml:space="preserve">                        updateCartBadge(data.count);</w:t>
        <w:br/>
        <w:br/>
        <w:t xml:space="preserve">                    });</w:t>
        <w:br/>
        <w:t xml:space="preserve">            });</w:t>
        <w:br/>
        <w:br/>
        <w:t xml:space="preserve">            minusBtn.addEventListener("click", function () {</w:t>
        <w:br/>
        <w:br/>
        <w:t xml:space="preserve">                fetch("/cart/decrease/" + id + "/")</w:t>
        <w:br/>
        <w:t xml:space="preserve">                    .then(res =&gt; res.json())</w:t>
        <w:br/>
        <w:t xml:space="preserve">                    .then(data =&gt; {</w:t>
        <w:br/>
        <w:br/>
        <w:t xml:space="preserve">                        updateCartBadge(data.count);</w:t>
        <w:br/>
        <w:br/>
        <w:t xml:space="preserve">                        if (data.qty &gt; 0) {</w:t>
        <w:br/>
        <w:t xml:space="preserve">                            value.textContent = data.qty;</w:t>
        <w:br/>
        <w:t xml:space="preserve">                        } else {</w:t>
        <w:br/>
        <w:t xml:space="preserve">                            renderAddButton();</w:t>
        <w:br/>
        <w:t xml:space="preserve">                        }</w:t>
        <w:br/>
        <w:br/>
        <w:t xml:space="preserve">                    });</w:t>
        <w:br/>
        <w:t xml:space="preserve">            });</w:t>
        <w:br/>
        <w:t xml:space="preserve">        }</w:t>
        <w:br/>
        <w:br/>
        <w:br/>
        <w:t xml:space="preserve">        /* =========================</w:t>
        <w:br/>
        <w:t xml:space="preserve">           🔥 CHECK CART STATUS</w:t>
        <w:br/>
        <w:t xml:space="preserve">        ========================= */</w:t>
        <w:br/>
        <w:t xml:space="preserve">        function initVariantState() {</w:t>
        <w:br/>
        <w:br/>
        <w:t xml:space="preserve">            const variantId = variantSelect.value;</w:t>
        <w:br/>
        <w:br/>
        <w:t xml:space="preserve">            fetch("/cart/status/" + variantId + "/")</w:t>
        <w:br/>
        <w:t xml:space="preserve">                .then(res =&gt; res.json())</w:t>
        <w:br/>
        <w:t xml:space="preserve">                .then(data =&gt; {</w:t>
        <w:br/>
        <w:br/>
        <w:t xml:space="preserve">                    if (data.qty &gt; 0) {</w:t>
        <w:br/>
        <w:t xml:space="preserve">                        renderQtyBox(data.qty, variantId);</w:t>
        <w:br/>
        <w:t xml:space="preserve">                    } else {</w:t>
        <w:br/>
        <w:t xml:space="preserve">                        renderAddButton();</w:t>
        <w:br/>
        <w:t xml:space="preserve">                    }</w:t>
        <w:br/>
        <w:br/>
        <w:t xml:space="preserve">                });</w:t>
        <w:br/>
        <w:t xml:space="preserve">        }</w:t>
        <w:br/>
        <w:br/>
        <w:br/>
        <w:t xml:space="preserve">        /* =========================</w:t>
        <w:br/>
        <w:t xml:space="preserve">           🔥 CHANGE SIZE</w:t>
        <w:br/>
        <w:t xml:space="preserve">        ========================= */</w:t>
        <w:br/>
        <w:t xml:space="preserve">        variantSelect.addEventListener("change", function () {</w:t>
        <w:br/>
        <w:br/>
        <w:t xml:space="preserve">            initVariantState();</w:t>
        <w:br/>
        <w:br/>
        <w:t xml:space="preserve">        });</w:t>
        <w:br/>
        <w:br/>
        <w:br/>
        <w:t xml:space="preserve">        /* =========================</w:t>
        <w:br/>
        <w:t xml:space="preserve">           🔥 INIT ON PAGE LOAD</w:t>
        <w:br/>
        <w:t xml:space="preserve">        ========================= */</w:t>
        <w:br/>
        <w:t xml:space="preserve">        initVariantState();</w:t>
        <w:br/>
        <w:br/>
        <w:t xml:space="preserve">    &lt;/script&gt;</w:t>
        <w:br/>
        <w:br/>
        <w:t xml:space="preserve">    &lt;script&gt;</w:t>
        <w:br/>
        <w:br/>
        <w:t xml:space="preserve">        const images = [</w:t>
        <w:br/>
        <w:t xml:space="preserve">            "{{ product.image.url }}",</w:t>
        <w:br/>
        <w:br/>
        <w:t xml:space="preserve">            {% for img in product.images.all %}</w:t>
        <w:br/>
        <w:t xml:space="preserve">                "{{ img.image.url }}",</w:t>
        <w:br/>
        <w:t xml:space="preserve">            {% endfor %}</w:t>
        <w:br/>
        <w:t xml:space="preserve">        ];</w:t>
        <w:br/>
        <w:br/>
        <w:t xml:space="preserve">        let currentImage = 0;</w:t>
        <w:br/>
        <w:br/>
        <w:t xml:space="preserve">        function showImage(index) {</w:t>
        <w:br/>
        <w:t xml:space="preserve">            document.getElementById("mainImage").src = images[index];</w:t>
        <w:br/>
        <w:t xml:space="preserve">        }</w:t>
        <w:br/>
        <w:br/>
        <w:t xml:space="preserve">        function nextImage() {</w:t>
        <w:br/>
        <w:t xml:space="preserve">            currentImage++;</w:t>
        <w:br/>
        <w:br/>
        <w:t xml:space="preserve">            if (currentImage &gt;= images.length) {</w:t>
        <w:br/>
        <w:t xml:space="preserve">                currentImage = 0;</w:t>
        <w:br/>
        <w:t xml:space="preserve">            }</w:t>
        <w:br/>
        <w:br/>
        <w:t xml:space="preserve">            showImage(currentImage);</w:t>
        <w:br/>
        <w:t xml:space="preserve">        }</w:t>
        <w:br/>
        <w:br/>
        <w:t xml:space="preserve">        function prevImage() {</w:t>
        <w:br/>
        <w:t xml:space="preserve">            currentImage--;</w:t>
        <w:br/>
        <w:br/>
        <w:t xml:space="preserve">            if (currentImage &lt; 0) {</w:t>
        <w:br/>
        <w:t xml:space="preserve">                currentImage = images.length - 1;</w:t>
        <w:br/>
        <w:t xml:space="preserve">            }</w:t>
        <w:br/>
        <w:br/>
        <w:t xml:space="preserve">            showImage(currentImage);</w:t>
        <w:br/>
        <w:t xml:space="preserve">        }</w:t>
        <w:br/>
        <w:br/>
        <w:t xml:space="preserve">    &lt;/script&gt;</w:t>
        <w:br/>
        <w:br/>
        <w:t>{% endblock %}</w:t>
      </w:r>
    </w:p>
    <w:p>
      <w:pPr>
        <w:pStyle w:val="Heading2"/>
      </w:pPr>
      <w:r>
        <w:t>footer.html</w:t>
      </w:r>
    </w:p>
    <w:p>
      <w:r>
        <w:t>Описание: HTML шаблон / страница</w:t>
      </w:r>
    </w:p>
    <w:p>
      <w:r>
        <w:t>Lines: 78</w:t>
      </w:r>
    </w:p>
    <w:p>
      <w:pPr>
        <w:spacing w:before="0" w:after="0"/>
      </w:pPr>
      <w:r>
        <w:rPr>
          <w:rFonts w:ascii="Courier New" w:hAnsi="Courier New"/>
          <w:sz w:val="16"/>
        </w:rPr>
        <w:t>{% load static %}</w:t>
        <w:br/>
        <w:br/>
        <w:t>&lt;footer class="footer"&gt;</w:t>
        <w:br/>
        <w:br/>
        <w:t xml:space="preserve">    &lt;div class="footer-top"&gt;</w:t>
        <w:br/>
        <w:br/>
        <w:t xml:space="preserve">        &lt;!-- logo --&gt;</w:t>
        <w:br/>
        <w:t xml:space="preserve">        &lt;div class="footer-logo"&gt;</w:t>
        <w:br/>
        <w:t xml:space="preserve">            &lt;img src="{% static 'media/../../static/images/../../static/icons/logo.png' %}" alt="logo"&gt;</w:t>
        <w:br/>
        <w:t xml:space="preserve">        &lt;/div&gt;</w:t>
        <w:br/>
        <w:br/>
        <w:t xml:space="preserve">        &lt;!-- links --&gt;</w:t>
        <w:br/>
        <w:t xml:space="preserve">        &lt;div class="footer-links"&gt;</w:t>
        <w:br/>
        <w:br/>
        <w:t xml:space="preserve">            &lt;a href="/"&gt;Главная&lt;/a&gt;</w:t>
        <w:br/>
        <w:br/>
        <w:t xml:space="preserve">            &lt;a href="/catalog/"&gt;</w:t>
        <w:br/>
        <w:t xml:space="preserve">                Каталог</w:t>
        <w:br/>
        <w:t xml:space="preserve">            &lt;/a&gt;</w:t>
        <w:br/>
        <w:br/>
        <w:t xml:space="preserve">            &lt;a href="/about/"&gt;</w:t>
        <w:br/>
        <w:t xml:space="preserve">                О нас</w:t>
        <w:br/>
        <w:t xml:space="preserve">            &lt;/a&gt;</w:t>
        <w:br/>
        <w:br/>
        <w:t xml:space="preserve">            &lt;a href="/reviews/"&gt;</w:t>
        <w:br/>
        <w:t xml:space="preserve">                Отзывы</w:t>
        <w:br/>
        <w:t xml:space="preserve">            &lt;/a&gt;</w:t>
        <w:br/>
        <w:br/>
        <w:t xml:space="preserve">        &lt;/div&gt;</w:t>
        <w:br/>
        <w:br/>
        <w:t xml:space="preserve">        &lt;!-- socials --&gt;</w:t>
        <w:br/>
        <w:t xml:space="preserve">        &lt;div class="footer-socials"&gt;</w:t>
        <w:br/>
        <w:br/>
        <w:t xml:space="preserve">            &lt;!-- Instagram --&gt;</w:t>
        <w:br/>
        <w:t xml:space="preserve">            &lt;a href="https://www.instagram.com/rabiko_kids/"</w:t>
        <w:br/>
        <w:t xml:space="preserve">               target="_blank"</w:t>
        <w:br/>
        <w:t xml:space="preserve">               class="social-icon"&gt;</w:t>
        <w:br/>
        <w:br/>
        <w:t xml:space="preserve">                &lt;img src="{% static 'media/../../static/images/../../static/icons/inst.svg' %}" alt="instagram"&gt;</w:t>
        <w:br/>
        <w:br/>
        <w:t xml:space="preserve">            &lt;/a&gt;</w:t>
        <w:br/>
        <w:br/>
        <w:t xml:space="preserve">            &lt;!-- Telegram --&gt;</w:t>
        <w:br/>
        <w:t xml:space="preserve">            &lt;a href="https://t.me/rabikokids"</w:t>
        <w:br/>
        <w:t xml:space="preserve">               target="_blank"</w:t>
        <w:br/>
        <w:t xml:space="preserve">               class="social-icon"&gt;</w:t>
        <w:br/>
        <w:br/>
        <w:t xml:space="preserve">                &lt;img src="{% static 'media/../../static/images/../../static/icons/tg.svg' %}" alt="telegram"&gt;</w:t>
        <w:br/>
        <w:br/>
        <w:t xml:space="preserve">            &lt;/a&gt;</w:t>
        <w:br/>
        <w:br/>
        <w:t xml:space="preserve">            &lt;!-- Wildberries --&gt;</w:t>
        <w:br/>
        <w:t xml:space="preserve">            &lt;a href="https://www.wildberries.ru/brands/42387910-rabiko?utm_source=Instagram&amp;utm_medium=glanez&amp;utm_campaign=1118681-id-trafic_na_WB"</w:t>
        <w:br/>
        <w:t xml:space="preserve">               target="_blank"</w:t>
        <w:br/>
        <w:t xml:space="preserve">               class="social-icon"&gt;</w:t>
        <w:br/>
        <w:br/>
        <w:t xml:space="preserve">                &lt;img src="{% static 'media/../../static/images/../../static/icons/wb.png' %}" alt="wildberries"&gt;</w:t>
        <w:br/>
        <w:br/>
        <w:t xml:space="preserve">            &lt;/a&gt;</w:t>
        <w:br/>
        <w:br/>
        <w:t xml:space="preserve">            &lt;!-- Ozon --&gt;</w:t>
        <w:br/>
        <w:t xml:space="preserve">            &lt;a href="https://ozon.onelink.me/SNMZ/ayiurnxv"</w:t>
        <w:br/>
        <w:t xml:space="preserve">               target="_blank"</w:t>
        <w:br/>
        <w:t xml:space="preserve">               class="social-icon"&gt;</w:t>
        <w:br/>
        <w:br/>
        <w:t xml:space="preserve">                &lt;img src="{% static 'media/../../static/images/../../static/icons/ozon.png' %}" alt="ozon"&gt;</w:t>
        <w:br/>
        <w:br/>
        <w:t xml:space="preserve">            &lt;/a&gt;</w:t>
        <w:br/>
        <w:br/>
        <w:t xml:space="preserve">        &lt;/div&gt;</w:t>
        <w:br/>
        <w:br/>
        <w:t xml:space="preserve">    &lt;/div&gt;</w:t>
        <w:br/>
        <w:br/>
        <w:t xml:space="preserve">    &lt;div class="footer-bottom"&gt;</w:t>
        <w:br/>
        <w:t xml:space="preserve">        © 2026 Rabiko Kids. Все права защищены.</w:t>
        <w:br/>
        <w:t xml:space="preserve">    &lt;/div&gt;</w:t>
        <w:br/>
        <w:br/>
        <w:t>&lt;/footer&gt;</w:t>
      </w:r>
    </w:p>
    <w:p>
      <w:pPr>
        <w:pStyle w:val="Heading2"/>
      </w:pPr>
      <w:r>
        <w:t>header.html</w:t>
      </w:r>
    </w:p>
    <w:p>
      <w:r>
        <w:t>Описание: HTML шаблон / страница</w:t>
      </w:r>
    </w:p>
    <w:p>
      <w:r>
        <w:t>Lines: 113</w:t>
      </w:r>
    </w:p>
    <w:p>
      <w:pPr>
        <w:spacing w:before="0" w:after="0"/>
      </w:pPr>
      <w:r>
        <w:rPr>
          <w:rFonts w:ascii="Courier New" w:hAnsi="Courier New"/>
          <w:sz w:val="16"/>
        </w:rPr>
        <w:t>{% load static %}</w:t>
        <w:br/>
        <w:t>&lt;style&gt;</w:t>
        <w:br/>
        <w:t xml:space="preserve">    .header {</w:t>
        <w:br/>
        <w:t xml:space="preserve">        position: relative;</w:t>
        <w:br/>
        <w:t xml:space="preserve">    }</w:t>
        <w:br/>
        <w:br/>
        <w:t xml:space="preserve">    .mobile-nav {</w:t>
        <w:br/>
        <w:t xml:space="preserve">        position: absolute;</w:t>
        <w:br/>
        <w:t xml:space="preserve">        top: 100%;</w:t>
        <w:br/>
        <w:t xml:space="preserve">        left: 0;</w:t>
        <w:br/>
        <w:t xml:space="preserve">        width: 100%;</w:t>
        <w:br/>
        <w:t xml:space="preserve">        display: none;</w:t>
        <w:br/>
        <w:t xml:space="preserve">        background: #efe6da;</w:t>
        <w:br/>
        <w:t xml:space="preserve">        z-index: 9999;</w:t>
        <w:br/>
        <w:t xml:space="preserve">    }</w:t>
        <w:br/>
        <w:br/>
        <w:t xml:space="preserve">    .mobile-nav.active {</w:t>
        <w:br/>
        <w:t xml:space="preserve">        display: flex;</w:t>
        <w:br/>
        <w:t xml:space="preserve">        flex-direction: column;</w:t>
        <w:br/>
        <w:t xml:space="preserve">    }</w:t>
        <w:br/>
        <w:br/>
        <w:t xml:space="preserve">    @media (max-width: 1023px) {</w:t>
        <w:br/>
        <w:br/>
        <w:t xml:space="preserve">        .header-search {</w:t>
        <w:br/>
        <w:t xml:space="preserve">            max-width: 250px;</w:t>
        <w:br/>
        <w:t xml:space="preserve">            width: 250px;</w:t>
        <w:br/>
        <w:t xml:space="preserve">        }</w:t>
        <w:br/>
        <w:br/>
        <w:t xml:space="preserve">        .header-search input {</w:t>
        <w:br/>
        <w:t xml:space="preserve">            font-size: 14px;</w:t>
        <w:br/>
        <w:t xml:space="preserve">            padding: 10px;</w:t>
        <w:br/>
        <w:t xml:space="preserve">        }</w:t>
        <w:br/>
        <w:t xml:space="preserve">    }</w:t>
        <w:br/>
        <w:t>&lt;/style&gt;</w:t>
        <w:br/>
        <w:t>&lt;header class="header"&gt;</w:t>
        <w:br/>
        <w:br/>
        <w:t xml:space="preserve">    &lt;div class="left-side"&gt;</w:t>
        <w:br/>
        <w:t xml:space="preserve">        &lt;a href="/" class="logo"&gt;</w:t>
        <w:br/>
        <w:t xml:space="preserve">            &lt;img src="{% static 'icons/logo.png' %}" alt="logo"&gt;</w:t>
        <w:br/>
        <w:t xml:space="preserve">        &lt;/a&gt;</w:t>
        <w:br/>
        <w:br/>
        <w:t xml:space="preserve">        &lt;div class="burger" id="burger"&gt;☰&lt;/div&gt;</w:t>
        <w:br/>
        <w:t xml:space="preserve">    &lt;/div&gt;</w:t>
        <w:br/>
        <w:br/>
        <w:t xml:space="preserve">    &lt;nav class="nav" id="navMenu"&gt;</w:t>
        <w:br/>
        <w:t xml:space="preserve">        &lt;a href="/" class="{% if request.path == '/' %}active{% endif %}"&gt;Главная&lt;/a&gt;</w:t>
        <w:br/>
        <w:t xml:space="preserve">        &lt;a href="/catalog/" class="{% if '/catalog/' in request.path %}active{% endif %}"&gt;Каталог&lt;/a&gt;</w:t>
        <w:br/>
        <w:t xml:space="preserve">        &lt;a href="/about/" class="{% if '/about/' in request.path %}active{% endif %}"&gt;О нас&lt;/a&gt;</w:t>
        <w:br/>
        <w:t xml:space="preserve">        &lt;a href="/reviews/" class="{% if '/reviews/' in request.path %}active{% endif %}"&gt;Отзывы&lt;/a&gt;</w:t>
        <w:br/>
        <w:t xml:space="preserve">    &lt;/nav&gt;</w:t>
        <w:br/>
        <w:br/>
        <w:t xml:space="preserve">    &lt;form action="/catalog/" method="GET" class="header-search" id="searchForm"&gt;</w:t>
        <w:br/>
        <w:t xml:space="preserve">        &lt;input type="text" name="q" id="searchInput" placeholder="Поиск товаров..." value="{{ request.GET.q }}"&gt;</w:t>
        <w:br/>
        <w:t xml:space="preserve">        &lt;button type="button" class="clear-search" id="clearSearch"&gt;✕&lt;/button&gt;</w:t>
        <w:br/>
        <w:t xml:space="preserve">        &lt;button type="submit"&gt;</w:t>
        <w:br/>
        <w:t xml:space="preserve">            &lt;img src="{% static 'icons/search.svg' %}" alt="search"&gt;</w:t>
        <w:br/>
        <w:t xml:space="preserve">        &lt;/button&gt;</w:t>
        <w:br/>
        <w:t xml:space="preserve">    &lt;/form&gt;</w:t>
        <w:br/>
        <w:br/>
        <w:t xml:space="preserve">    &lt;div class="icons"&gt;</w:t>
        <w:br/>
        <w:t xml:space="preserve">        &lt;a href="{% url 'favorites' %}" class="icon"&gt;</w:t>
        <w:br/>
        <w:t xml:space="preserve">            &lt;img src="{% static 'icons/heart.svg' %}"&gt;</w:t>
        <w:br/>
        <w:t xml:space="preserve">            &lt;span class="badge badge-favorites"&gt;{{ favorites_count }}&lt;/span&gt;</w:t>
        <w:br/>
        <w:t xml:space="preserve">        &lt;/a&gt;</w:t>
        <w:br/>
        <w:br/>
        <w:t xml:space="preserve">        &lt;a href="/cart/" class="icon"&gt;</w:t>
        <w:br/>
        <w:t xml:space="preserve">            &lt;img src="{% static 'icons/cart.svg' %}"&gt;</w:t>
        <w:br/>
        <w:t xml:space="preserve">            &lt;span class="badge badge-cart"&gt;{{ cart_count }}&lt;/span&gt;</w:t>
        <w:br/>
        <w:t xml:space="preserve">        &lt;/a&gt;</w:t>
        <w:br/>
        <w:br/>
        <w:t xml:space="preserve">        &lt;a href="{% url 'profile' %}" class="icon"&gt;</w:t>
        <w:br/>
        <w:t xml:space="preserve">            &lt;img src="{% static 'icons/profile.svg' %}"&gt;</w:t>
        <w:br/>
        <w:t xml:space="preserve">        &lt;/a&gt;</w:t>
        <w:br/>
        <w:t xml:space="preserve">    &lt;/div&gt;</w:t>
        <w:br/>
        <w:t xml:space="preserve">    &lt;!-- MOBILE NAV --&gt;</w:t>
        <w:br/>
        <w:t xml:space="preserve">    &lt;nav class="mobile-nav" id="mobileNav"&gt;</w:t>
        <w:br/>
        <w:br/>
        <w:t xml:space="preserve">        &lt;a href="/"&gt;Главная&lt;/a&gt;</w:t>
        <w:br/>
        <w:t xml:space="preserve">        &lt;a href="/catalog/"&gt;Каталог&lt;/a&gt;</w:t>
        <w:br/>
        <w:t xml:space="preserve">        &lt;a href="/about/"&gt;О нас&lt;/a&gt;</w:t>
        <w:br/>
        <w:t xml:space="preserve">        &lt;a href="/reviews/"&gt;Отзывы&lt;/a&gt;</w:t>
        <w:br/>
        <w:br/>
        <w:t xml:space="preserve">    &lt;/nav&gt;</w:t>
        <w:br/>
        <w:t>&lt;/header&gt;</w:t>
        <w:br/>
        <w:br/>
        <w:br/>
        <w:t>&lt;script&gt;</w:t>
        <w:br/>
        <w:t xml:space="preserve">    /* SEARCH */</w:t>
        <w:br/>
        <w:t xml:space="preserve">    const input = document.getElementById("searchInput");</w:t>
        <w:br/>
        <w:t xml:space="preserve">    const clearBtn = document.getElementById("clearSearch");</w:t>
        <w:br/>
        <w:br/>
        <w:t xml:space="preserve">    function toggleClear() {</w:t>
        <w:br/>
        <w:t xml:space="preserve">        clearBtn.style.display = input.value.length &gt; 0 ? "block" : "none";</w:t>
        <w:br/>
        <w:t xml:space="preserve">    }</w:t>
        <w:br/>
        <w:br/>
        <w:t xml:space="preserve">    input.addEventListener("input", toggleClear);</w:t>
        <w:br/>
        <w:br/>
        <w:t xml:space="preserve">    clearBtn.addEventListener("click", () =&gt; {</w:t>
        <w:br/>
        <w:t xml:space="preserve">        input.value = "";</w:t>
        <w:br/>
        <w:t xml:space="preserve">        toggleClear();</w:t>
        <w:br/>
        <w:t xml:space="preserve">        window.location.href = "/catalog/";</w:t>
        <w:br/>
        <w:t xml:space="preserve">    });</w:t>
        <w:br/>
        <w:br/>
        <w:t xml:space="preserve">    toggleClear();</w:t>
        <w:br/>
        <w:br/>
        <w:t xml:space="preserve">    /* BURGER */</w:t>
        <w:br/>
        <w:t xml:space="preserve">    const burger = document.getElementById("burger");</w:t>
        <w:br/>
        <w:t xml:space="preserve">    const mobileNav = document.getElementById("mobileNav");</w:t>
        <w:br/>
        <w:br/>
        <w:t xml:space="preserve">    burger.addEventListener("click", () =&gt; {</w:t>
        <w:br/>
        <w:t xml:space="preserve">        mobileNav.classList.toggle("active");</w:t>
        <w:br/>
        <w:t xml:space="preserve">    });</w:t>
        <w:br/>
        <w:t>&lt;/script&gt;</w:t>
      </w:r>
    </w:p>
    <w:p>
      <w:pPr>
        <w:pStyle w:val="Heading2"/>
      </w:pPr>
      <w:r>
        <w:t>checkout.html</w:t>
      </w:r>
    </w:p>
    <w:p>
      <w:r>
        <w:t>Описание: HTML шаблон / страница</w:t>
      </w:r>
    </w:p>
    <w:p>
      <w:r>
        <w:t>Lines: 445</w:t>
      </w:r>
    </w:p>
    <w:p>
      <w:pPr>
        <w:spacing w:before="0" w:after="0"/>
      </w:pPr>
      <w:r>
        <w:rPr>
          <w:rFonts w:ascii="Courier New" w:hAnsi="Courier New"/>
          <w:sz w:val="16"/>
        </w:rPr>
        <w:t>{% extends "registration/../base.html" %}</w:t>
        <w:br/>
        <w:t>{% load catalog_tags %}</w:t>
        <w:br/>
        <w:t>{% block title %}</w:t>
        <w:br/>
        <w:t xml:space="preserve">    Оформление заказа</w:t>
        <w:br/>
        <w:t>{% endblock %}</w:t>
        <w:br/>
        <w:br/>
        <w:t>{% block content %}</w:t>
        <w:br/>
        <w:t xml:space="preserve">    &lt;style&gt;</w:t>
        <w:br/>
        <w:t xml:space="preserve">        .checkout-page {</w:t>
        <w:br/>
        <w:t xml:space="preserve">            max-width: 900px;</w:t>
        <w:br/>
        <w:t xml:space="preserve">            margin: 40px auto;</w:t>
        <w:br/>
        <w:t xml:space="preserve">        }</w:t>
        <w:br/>
        <w:br/>
        <w:t xml:space="preserve">        .checkout-title {</w:t>
        <w:br/>
        <w:t xml:space="preserve">            font-size: 42px;</w:t>
        <w:br/>
        <w:t xml:space="preserve">            font-weight: 700;</w:t>
        <w:br/>
        <w:t xml:space="preserve">            color: #3a2f2a;</w:t>
        <w:br/>
        <w:t xml:space="preserve">            margin-bottom: 30px;</w:t>
        <w:br/>
        <w:t xml:space="preserve">        }</w:t>
        <w:br/>
        <w:br/>
        <w:t xml:space="preserve">        .checkout-card {</w:t>
        <w:br/>
        <w:t xml:space="preserve">            background: #fff;</w:t>
        <w:br/>
        <w:t xml:space="preserve">            border: 1px solid #ece6df;</w:t>
        <w:br/>
        <w:t xml:space="preserve">            border-radius: 24px;</w:t>
        <w:br/>
        <w:t xml:space="preserve">            padding: 30px;</w:t>
        <w:br/>
        <w:t xml:space="preserve">            box-shadow: 0 8px 25px rgba(107, 79, 58, .08);</w:t>
        <w:br/>
        <w:t xml:space="preserve">        }</w:t>
        <w:br/>
        <w:br/>
        <w:t xml:space="preserve">        .section-title {</w:t>
        <w:br/>
        <w:t xml:space="preserve">            color: #3a2f2a;</w:t>
        <w:br/>
        <w:t xml:space="preserve">            font-size: 24px;</w:t>
        <w:br/>
        <w:t xml:space="preserve">            margin-bottom: 20px;</w:t>
        <w:br/>
        <w:t xml:space="preserve">            font-weight: 700;</w:t>
        <w:br/>
        <w:t xml:space="preserve">        }</w:t>
        <w:br/>
        <w:br/>
        <w:t xml:space="preserve">        .order-item {</w:t>
        <w:br/>
        <w:t xml:space="preserve">            display: flex;</w:t>
        <w:br/>
        <w:t xml:space="preserve">            justify-content: space-between;</w:t>
        <w:br/>
        <w:t xml:space="preserve">            align-items: center;</w:t>
        <w:br/>
        <w:t xml:space="preserve">            padding: 16px 0;</w:t>
        <w:br/>
        <w:t xml:space="preserve">            border-bottom: 1px solid #ece6df;</w:t>
        <w:br/>
        <w:t xml:space="preserve">        }</w:t>
        <w:br/>
        <w:br/>
        <w:t xml:space="preserve">        .order-item:last-child {</w:t>
        <w:br/>
        <w:t xml:space="preserve">            border-bottom: none;</w:t>
        <w:br/>
        <w:t xml:space="preserve">        }</w:t>
        <w:br/>
        <w:br/>
        <w:t xml:space="preserve">        .item-name {</w:t>
        <w:br/>
        <w:t xml:space="preserve">            color: #3a2f2a;</w:t>
        <w:br/>
        <w:t xml:space="preserve">            font-weight: 600;</w:t>
        <w:br/>
        <w:t xml:space="preserve">            font-size: 17px;</w:t>
        <w:br/>
        <w:t xml:space="preserve">        }</w:t>
        <w:br/>
        <w:br/>
        <w:t xml:space="preserve">        .total-box {</w:t>
        <w:br/>
        <w:t xml:space="preserve">            margin-top: 25px;</w:t>
        <w:br/>
        <w:t xml:space="preserve">            text-align: right;</w:t>
        <w:br/>
        <w:t xml:space="preserve">            font-size: 30px;</w:t>
        <w:br/>
        <w:t xml:space="preserve">            font-weight: 700;</w:t>
        <w:br/>
        <w:t xml:space="preserve">            color: #3a2f2a;</w:t>
        <w:br/>
        <w:t xml:space="preserve">        }</w:t>
        <w:br/>
        <w:br/>
        <w:t xml:space="preserve">        .divider {</w:t>
        <w:br/>
        <w:t xml:space="preserve">            margin: 30px 0;</w:t>
        <w:br/>
        <w:t xml:space="preserve">            border: none;</w:t>
        <w:br/>
        <w:t xml:space="preserve">            height: 1px;</w:t>
        <w:br/>
        <w:t xml:space="preserve">            background: #ece6df;</w:t>
        <w:br/>
        <w:t xml:space="preserve">        }</w:t>
        <w:br/>
        <w:br/>
        <w:t xml:space="preserve">        .addresses {</w:t>
        <w:br/>
        <w:t xml:space="preserve">            display: flex;</w:t>
        <w:br/>
        <w:t xml:space="preserve">            flex-direction: column;</w:t>
        <w:br/>
        <w:t xml:space="preserve">            gap: 15px;</w:t>
        <w:br/>
        <w:t xml:space="preserve">        }</w:t>
        <w:br/>
        <w:br/>
        <w:t xml:space="preserve">        .address-card {</w:t>
        <w:br/>
        <w:t xml:space="preserve">            background: #f7f1eb;</w:t>
        <w:br/>
        <w:t xml:space="preserve">            border: 2px solid transparent;</w:t>
        <w:br/>
        <w:t xml:space="preserve">            border-radius: 16px;</w:t>
        <w:br/>
        <w:t xml:space="preserve">            padding: 16px 18px;</w:t>
        <w:br/>
        <w:t xml:space="preserve">            cursor: pointer;</w:t>
        <w:br/>
        <w:t xml:space="preserve">            transition: .2s;</w:t>
        <w:br/>
        <w:t xml:space="preserve">            display: flex;</w:t>
        <w:br/>
        <w:t xml:space="preserve">            align-items: center;</w:t>
        <w:br/>
        <w:t xml:space="preserve">            gap: 12px;</w:t>
        <w:br/>
        <w:t xml:space="preserve">        }</w:t>
        <w:br/>
        <w:br/>
        <w:t xml:space="preserve">        .address-card:hover {</w:t>
        <w:br/>
        <w:t xml:space="preserve">            border-color: #6b4f3a;</w:t>
        <w:br/>
        <w:t xml:space="preserve">        }</w:t>
        <w:br/>
        <w:br/>
        <w:t xml:space="preserve">        .address-card input[type="radio"] {</w:t>
        <w:br/>
        <w:t xml:space="preserve">            accent-color: #6b4f3a;</w:t>
        <w:br/>
        <w:t xml:space="preserve">            width: 18px;</w:t>
        <w:br/>
        <w:t xml:space="preserve">            height: 18px;</w:t>
        <w:br/>
        <w:t xml:space="preserve">        }</w:t>
        <w:br/>
        <w:br/>
        <w:t xml:space="preserve">        .address-text {</w:t>
        <w:br/>
        <w:t xml:space="preserve">            color: #3a2f2a;</w:t>
        <w:br/>
        <w:t xml:space="preserve">            font-weight: 500;</w:t>
        <w:br/>
        <w:t xml:space="preserve">        }</w:t>
        <w:br/>
        <w:br/>
        <w:t xml:space="preserve">        .confirm-btn {</w:t>
        <w:br/>
        <w:t xml:space="preserve">            width: 100%;</w:t>
        <w:br/>
        <w:t xml:space="preserve">            margin-top: 25px;</w:t>
        <w:br/>
        <w:t xml:space="preserve">            padding: 16px;</w:t>
        <w:br/>
        <w:t xml:space="preserve">            border: none;</w:t>
        <w:br/>
        <w:t xml:space="preserve">            border-radius: 14px;</w:t>
        <w:br/>
        <w:t xml:space="preserve">            background: #6b4f3a;</w:t>
        <w:br/>
        <w:t xml:space="preserve">            color: white;</w:t>
        <w:br/>
        <w:t xml:space="preserve">            font-size: 17px;</w:t>
        <w:br/>
        <w:t xml:space="preserve">            font-weight: 700;</w:t>
        <w:br/>
        <w:t xml:space="preserve">            cursor: pointer;</w:t>
        <w:br/>
        <w:t xml:space="preserve">            transition: .2s;</w:t>
        <w:br/>
        <w:t xml:space="preserve">        }</w:t>
        <w:br/>
        <w:br/>
        <w:t xml:space="preserve">        .confirm-btn:hover {</w:t>
        <w:br/>
        <w:t xml:space="preserve">            background: #4f3929;</w:t>
        <w:br/>
        <w:t xml:space="preserve">            transform: translateY(-2px);</w:t>
        <w:br/>
        <w:t xml:space="preserve">        }</w:t>
        <w:br/>
        <w:br/>
        <w:t xml:space="preserve">        .empty-cart {</w:t>
        <w:br/>
        <w:t xml:space="preserve">            background: #f7f1eb;</w:t>
        <w:br/>
        <w:t xml:space="preserve">            padding: 30px;</w:t>
        <w:br/>
        <w:t xml:space="preserve">            border-radius: 24px;</w:t>
        <w:br/>
        <w:t xml:space="preserve">            text-align: center;</w:t>
        <w:br/>
        <w:t xml:space="preserve">            color: #6b4f3a;</w:t>
        <w:br/>
        <w:t xml:space="preserve">            font-size: 20px;</w:t>
        <w:br/>
        <w:t xml:space="preserve">            font-weight: 600;</w:t>
        <w:br/>
        <w:t xml:space="preserve">        }</w:t>
        <w:br/>
        <w:br/>
        <w:t xml:space="preserve">        .item-price {</w:t>
        <w:br/>
        <w:t xml:space="preserve">            min-width: 120px;</w:t>
        <w:br/>
        <w:t xml:space="preserve">            text-align: right;</w:t>
        <w:br/>
        <w:br/>
        <w:t xml:space="preserve">            font-size: 26px;</w:t>
        <w:br/>
        <w:t xml:space="preserve">            font-weight: 700;</w:t>
        <w:br/>
        <w:t xml:space="preserve">            color: #6b4f3a;</w:t>
        <w:br/>
        <w:t xml:space="preserve">        }</w:t>
        <w:br/>
        <w:br/>
        <w:t xml:space="preserve">        .checkout-input {</w:t>
        <w:br/>
        <w:t xml:space="preserve">            width: 100%;</w:t>
        <w:br/>
        <w:t xml:space="preserve">            padding: 14px 16px;</w:t>
        <w:br/>
        <w:t xml:space="preserve">            border: 1px solid #ddd;</w:t>
        <w:br/>
        <w:t xml:space="preserve">            border-radius: 14px;</w:t>
        <w:br/>
        <w:t xml:space="preserve">            margin-bottom: 20px;</w:t>
        <w:br/>
        <w:t xml:space="preserve">            font-size: 16px;</w:t>
        <w:br/>
        <w:t xml:space="preserve">            box-sizing: border-box;</w:t>
        <w:br/>
        <w:t xml:space="preserve">        }</w:t>
        <w:br/>
        <w:br/>
        <w:t xml:space="preserve">        .checkout-input:focus {</w:t>
        <w:br/>
        <w:t xml:space="preserve">            outline: none;</w:t>
        <w:br/>
        <w:t xml:space="preserve">            border-color: #6b4f3a;</w:t>
        <w:br/>
        <w:t xml:space="preserve">        }</w:t>
        <w:br/>
        <w:br/>
        <w:t xml:space="preserve">        .checkout-textarea {</w:t>
        <w:br/>
        <w:t xml:space="preserve">            resize: none;</w:t>
        <w:br/>
        <w:t xml:space="preserve">            min-height: 100px;</w:t>
        <w:br/>
        <w:t xml:space="preserve">        }</w:t>
        <w:br/>
        <w:br/>
        <w:t xml:space="preserve">        .payment-methods {</w:t>
        <w:br/>
        <w:t xml:space="preserve">            display: flex;</w:t>
        <w:br/>
        <w:t xml:space="preserve">            flex-direction: column;</w:t>
        <w:br/>
        <w:t xml:space="preserve">            gap: 15px;</w:t>
        <w:br/>
        <w:t xml:space="preserve">        }</w:t>
        <w:br/>
        <w:br/>
        <w:t xml:space="preserve">        .payment-card {</w:t>
        <w:br/>
        <w:t xml:space="preserve">            background: #f7f1eb;</w:t>
        <w:br/>
        <w:t xml:space="preserve">            padding: 16px;</w:t>
        <w:br/>
        <w:t xml:space="preserve">            border-radius: 16px;</w:t>
        <w:br/>
        <w:t xml:space="preserve">            cursor: pointer;</w:t>
        <w:br/>
        <w:t xml:space="preserve">            border: 2px solid transparent;</w:t>
        <w:br/>
        <w:t xml:space="preserve">            transition: .2s;</w:t>
        <w:br/>
        <w:t xml:space="preserve">        }</w:t>
        <w:br/>
        <w:br/>
        <w:t xml:space="preserve">        .payment-card:hover {</w:t>
        <w:br/>
        <w:t xml:space="preserve">            border-color: #6b4f3a;</w:t>
        <w:br/>
        <w:t xml:space="preserve">        }</w:t>
        <w:br/>
        <w:br/>
        <w:t xml:space="preserve">        .payment-card.active {</w:t>
        <w:br/>
        <w:t xml:space="preserve">            border-color: #6b4f3a;</w:t>
        <w:br/>
        <w:t xml:space="preserve">            background: #f0e4d8;</w:t>
        <w:br/>
        <w:t xml:space="preserve">        }</w:t>
        <w:br/>
        <w:br/>
        <w:t xml:space="preserve">        .payment-card input {</w:t>
        <w:br/>
        <w:t xml:space="preserve">            margin-right: 10px;</w:t>
        <w:br/>
        <w:t xml:space="preserve">        }</w:t>
        <w:br/>
        <w:br/>
        <w:t xml:space="preserve">        .order-item {</w:t>
        <w:br/>
        <w:t xml:space="preserve">            display: flex;</w:t>
        <w:br/>
        <w:t xml:space="preserve">            justify-content: space-between;</w:t>
        <w:br/>
        <w:t xml:space="preserve">            align-items: center;</w:t>
        <w:br/>
        <w:br/>
        <w:t xml:space="preserve">            padding: 20px;</w:t>
        <w:br/>
        <w:t xml:space="preserve">            margin-bottom: 15px;</w:t>
        <w:br/>
        <w:br/>
        <w:t xml:space="preserve">            background: #f7f1eb;</w:t>
        <w:br/>
        <w:t xml:space="preserve">            border-radius: 20px;</w:t>
        <w:br/>
        <w:t xml:space="preserve">            gap: 30px;</w:t>
        <w:br/>
        <w:t xml:space="preserve">        }</w:t>
        <w:br/>
        <w:br/>
        <w:t xml:space="preserve">        .order-product {</w:t>
        <w:br/>
        <w:t xml:space="preserve">            display: flex;</w:t>
        <w:br/>
        <w:t xml:space="preserve">            align-items: center;</w:t>
        <w:br/>
        <w:t xml:space="preserve">            gap: 20px;</w:t>
        <w:br/>
        <w:t xml:space="preserve">            flex: 1;</w:t>
        <w:br/>
        <w:t xml:space="preserve">        }</w:t>
        <w:br/>
        <w:br/>
        <w:t xml:space="preserve">        .order-image-wrapper {</w:t>
        <w:br/>
        <w:t xml:space="preserve">            width: 110px;</w:t>
        <w:br/>
        <w:t xml:space="preserve">            height: 110px;</w:t>
        <w:br/>
        <w:t xml:space="preserve">            background: white;</w:t>
        <w:br/>
        <w:t xml:space="preserve">            border-radius: 18px;</w:t>
        <w:br/>
        <w:t xml:space="preserve">            overflow: hidden;</w:t>
        <w:br/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}</w:t>
        <w:br/>
        <w:br/>
        <w:t xml:space="preserve">        .order-image {</w:t>
        <w:br/>
        <w:t xml:space="preserve">            width: 100%;</w:t>
        <w:br/>
        <w:t xml:space="preserve">            height: 100%;</w:t>
        <w:br/>
        <w:t xml:space="preserve">            object-fit: contain;</w:t>
        <w:br/>
        <w:t xml:space="preserve">        }</w:t>
        <w:br/>
        <w:br/>
        <w:t xml:space="preserve">        .order-name {</w:t>
        <w:br/>
        <w:t xml:space="preserve">            font-size: 20px;</w:t>
        <w:br/>
        <w:t xml:space="preserve">            font-weight: 700;</w:t>
        <w:br/>
        <w:t xml:space="preserve">            color: #3a2f2a;</w:t>
        <w:br/>
        <w:t xml:space="preserve">        }</w:t>
        <w:br/>
        <w:br/>
        <w:t xml:space="preserve">        .order-qty {</w:t>
        <w:br/>
        <w:t xml:space="preserve">            color: #8d7b70;</w:t>
        <w:br/>
        <w:t xml:space="preserve">            margin-top: 6px;</w:t>
        <w:br/>
        <w:t xml:space="preserve">        }</w:t>
        <w:br/>
        <w:br/>
        <w:t xml:space="preserve">        .item-price {</w:t>
        <w:br/>
        <w:t xml:space="preserve">            min-width: 120px;</w:t>
        <w:br/>
        <w:t xml:space="preserve">            text-align: right;</w:t>
        <w:br/>
        <w:t xml:space="preserve">            font-size: 24px;</w:t>
        <w:br/>
        <w:t xml:space="preserve">            font-weight: 700;</w:t>
        <w:br/>
        <w:t xml:space="preserve">            color: #6b4f3a;</w:t>
        <w:br/>
        <w:t xml:space="preserve">        }</w:t>
        <w:br/>
        <w:t xml:space="preserve">    &lt;/style&gt;</w:t>
        <w:br/>
        <w:br/>
        <w:t xml:space="preserve">    &lt;div class="checkout-page"&gt;</w:t>
        <w:br/>
        <w:br/>
        <w:t xml:space="preserve">        &lt;h1 class="checkout-title"&gt;Оформление заказа&lt;/h1&gt;</w:t>
        <w:br/>
        <w:br/>
        <w:t xml:space="preserve">        {% if items %}</w:t>
        <w:br/>
        <w:br/>
        <w:t xml:space="preserve">            &lt;div class="checkout-card"&gt;</w:t>
        <w:br/>
        <w:br/>
        <w:t xml:space="preserve">                &lt;h3 class="section-title"&gt;Товары в заказе&lt;/h3&gt;</w:t>
        <w:br/>
        <w:br/>
        <w:t xml:space="preserve">                {% for item in items %}</w:t>
        <w:br/>
        <w:t xml:space="preserve">                    &lt;div class="order-item"&gt;</w:t>
        <w:br/>
        <w:br/>
        <w:t xml:space="preserve">                        &lt;div class="order-product"&gt;</w:t>
        <w:br/>
        <w:br/>
        <w:t xml:space="preserve">                            &lt;div class="order-image-wrapper"&gt;</w:t>
        <w:br/>
        <w:br/>
        <w:t xml:space="preserve">                                &lt;img</w:t>
        <w:br/>
        <w:t xml:space="preserve">                                        src="{{ item.variant.product.image.url }}"</w:t>
        <w:br/>
        <w:t xml:space="preserve">                                        class="order-image"</w:t>
        <w:br/>
        <w:t xml:space="preserve">                                        alt="{{ item.variant }}"&gt;</w:t>
        <w:br/>
        <w:br/>
        <w:t xml:space="preserve">                            &lt;/div&gt;</w:t>
        <w:br/>
        <w:br/>
        <w:t xml:space="preserve">                            &lt;div&gt;</w:t>
        <w:br/>
        <w:br/>
        <w:t xml:space="preserve">                                &lt;div class="order-name"&gt;</w:t>
        <w:br/>
        <w:t xml:space="preserve">                                    {{ item.variant }}</w:t>
        <w:br/>
        <w:t xml:space="preserve">                                &lt;/div&gt;</w:t>
        <w:br/>
        <w:br/>
        <w:t xml:space="preserve">                                &lt;div class="order-qty"&gt;</w:t>
        <w:br/>
        <w:t xml:space="preserve">                                    Количество: {{ item.quantity }}</w:t>
        <w:br/>
        <w:t xml:space="preserve">                                &lt;/div&gt;</w:t>
        <w:br/>
        <w:br/>
        <w:t xml:space="preserve">                            &lt;/div&gt;</w:t>
        <w:br/>
        <w:br/>
        <w:t xml:space="preserve">                        &lt;/div&gt;</w:t>
        <w:br/>
        <w:br/>
        <w:t xml:space="preserve">                        &lt;div class="item-price"&gt;</w:t>
        <w:br/>
        <w:t xml:space="preserve">                            {{ item.sum|rub}}</w:t>
        <w:br/>
        <w:t xml:space="preserve">                        &lt;/div&gt;</w:t>
        <w:br/>
        <w:br/>
        <w:t xml:space="preserve">                    &lt;/div&gt;</w:t>
        <w:br/>
        <w:t xml:space="preserve">                {% endfor %}</w:t>
        <w:br/>
        <w:br/>
        <w:t xml:space="preserve">                &lt;div class="total-box"&gt;</w:t>
        <w:br/>
        <w:t xml:space="preserve">                    Итого: {{ total|rub }}</w:t>
        <w:br/>
        <w:t xml:space="preserve">                &lt;/div&gt;</w:t>
        <w:br/>
        <w:br/>
        <w:t xml:space="preserve">                &lt;hr class="divider"&gt;</w:t>
        <w:br/>
        <w:br/>
        <w:t xml:space="preserve">                &lt;form method="POST"&gt;</w:t>
        <w:br/>
        <w:t xml:space="preserve">                    {% csrf_token %}</w:t>
        <w:br/>
        <w:br/>
        <w:t xml:space="preserve">                    &lt;h3 class="section-title"&gt;</w:t>
        <w:br/>
        <w:t xml:space="preserve">                        Контактные данные</w:t>
        <w:br/>
        <w:t xml:space="preserve">                    &lt;/h3&gt;</w:t>
        <w:br/>
        <w:br/>
        <w:t xml:space="preserve">                    &lt;input</w:t>
        <w:br/>
        <w:t xml:space="preserve">                            type="tel"</w:t>
        <w:br/>
        <w:t xml:space="preserve">                            id="phone"</w:t>
        <w:br/>
        <w:t xml:space="preserve">                            name="phone"</w:t>
        <w:br/>
        <w:t xml:space="preserve">                            class="checkout-input"</w:t>
        <w:br/>
        <w:t xml:space="preserve">                            placeholder="8(918)765-98-98"</w:t>
        <w:br/>
        <w:t xml:space="preserve">                            pattern="8\(\d{3}\)\d{3}-\d{2}-\d{2}"</w:t>
        <w:br/>
        <w:t xml:space="preserve">                            maxlength="15"</w:t>
        <w:br/>
        <w:t xml:space="preserve">                            required&gt;</w:t>
        <w:br/>
        <w:br/>
        <w:t xml:space="preserve">                    &lt;h3 class="section-title"&gt;</w:t>
        <w:br/>
        <w:t xml:space="preserve">                        Адрес доставки</w:t>
        <w:br/>
        <w:t xml:space="preserve">                    &lt;/h3&gt;</w:t>
        <w:br/>
        <w:br/>
        <w:t xml:space="preserve">                    &lt;input</w:t>
        <w:br/>
        <w:t xml:space="preserve">                            type="text"</w:t>
        <w:br/>
        <w:t xml:space="preserve">                            id="address-input"</w:t>
        <w:br/>
        <w:t xml:space="preserve">                            name="address"</w:t>
        <w:br/>
        <w:t xml:space="preserve">                            class="checkout-input"</w:t>
        <w:br/>
        <w:t xml:space="preserve">                            list="address-list"</w:t>
        <w:br/>
        <w:t xml:space="preserve">                            placeholder="Введите адрес"</w:t>
        <w:br/>
        <w:t xml:space="preserve">                            autocomplete="off"</w:t>
        <w:br/>
        <w:t xml:space="preserve">                            required&gt;</w:t>
        <w:br/>
        <w:br/>
        <w:t xml:space="preserve">                    &lt;datalist id="address-list"&gt;</w:t>
        <w:br/>
        <w:t xml:space="preserve">                        &lt;option value="г. Краснодар, ул. Красная, 15"&gt;</w:t>
        <w:br/>
        <w:t xml:space="preserve">                        &lt;option value="г. Краснодар, ул. Северная, 120"&gt;</w:t>
        <w:br/>
        <w:t xml:space="preserve">                        &lt;option value="г. Краснодар, ул. Московская, 50"&gt;</w:t>
        <w:br/>
        <w:t xml:space="preserve">                    &lt;/datalist&gt;</w:t>
        <w:br/>
        <w:br/>
        <w:t xml:space="preserve">                    &lt;h3 class="section-title"&gt;</w:t>
        <w:br/>
        <w:t xml:space="preserve">                        Способ оплаты</w:t>
        <w:br/>
        <w:t xml:space="preserve">                    &lt;/h3&gt;</w:t>
        <w:br/>
        <w:br/>
        <w:t xml:space="preserve">                    &lt;div class="payment-methods"&gt;</w:t>
        <w:br/>
        <w:br/>
        <w:t xml:space="preserve">                        &lt;label class="payment-card"&gt;</w:t>
        <w:br/>
        <w:br/>
        <w:t xml:space="preserve">                            &lt;input</w:t>
        <w:br/>
        <w:t xml:space="preserve">                                    type="radio"</w:t>
        <w:br/>
        <w:t xml:space="preserve">                                    name="payment_method"</w:t>
        <w:br/>
        <w:t xml:space="preserve">                                    value="cash"</w:t>
        <w:br/>
        <w:t xml:space="preserve">                                    required&gt;</w:t>
        <w:br/>
        <w:br/>
        <w:t xml:space="preserve">                            Наличными при получении</w:t>
        <w:br/>
        <w:br/>
        <w:t xml:space="preserve">                        &lt;/label&gt;</w:t>
        <w:br/>
        <w:br/>
        <w:t xml:space="preserve">                        &lt;label class="payment-card"&gt;</w:t>
        <w:br/>
        <w:br/>
        <w:t xml:space="preserve">                            &lt;input</w:t>
        <w:br/>
        <w:t xml:space="preserve">                                    type="radio"</w:t>
        <w:br/>
        <w:t xml:space="preserve">                                    name="payment_method"</w:t>
        <w:br/>
        <w:t xml:space="preserve">                                    value="card"&gt;</w:t>
        <w:br/>
        <w:br/>
        <w:t xml:space="preserve">                            Банковской картой</w:t>
        <w:br/>
        <w:br/>
        <w:t xml:space="preserve">                        &lt;/label&gt;</w:t>
        <w:br/>
        <w:br/>
        <w:t xml:space="preserve">                    &lt;/div&gt;</w:t>
        <w:br/>
        <w:br/>
        <w:t xml:space="preserve">                    &lt;button</w:t>
        <w:br/>
        <w:t xml:space="preserve">                            type="submit"</w:t>
        <w:br/>
        <w:t xml:space="preserve">                            class="confirm-btn"&gt;</w:t>
        <w:br/>
        <w:br/>
        <w:t xml:space="preserve">                        Подтвердить заказ</w:t>
        <w:br/>
        <w:br/>
        <w:t xml:space="preserve">                    &lt;/button&gt;</w:t>
        <w:br/>
        <w:br/>
        <w:t xml:space="preserve">                &lt;/form&gt;</w:t>
        <w:br/>
        <w:br/>
        <w:t xml:space="preserve">            &lt;/div&gt;</w:t>
        <w:br/>
        <w:br/>
        <w:t xml:space="preserve">        {% else %}</w:t>
        <w:br/>
        <w:br/>
        <w:t xml:space="preserve">            &lt;div class="empty-cart"&gt;</w:t>
        <w:br/>
        <w:t xml:space="preserve">                Корзина пуста</w:t>
        <w:br/>
        <w:t xml:space="preserve">            &lt;/div&gt;</w:t>
        <w:br/>
        <w:br/>
        <w:t xml:space="preserve">        {% endif %}</w:t>
        <w:br/>
        <w:br/>
        <w:t xml:space="preserve">    &lt;/div&gt;</w:t>
        <w:br/>
        <w:br/>
        <w:t xml:space="preserve">    &lt;script&gt;</w:t>
        <w:br/>
        <w:br/>
        <w:t xml:space="preserve">        document.querySelectorAll(</w:t>
        <w:br/>
        <w:t xml:space="preserve">            'input[name="payment_method"]'</w:t>
        <w:br/>
        <w:t xml:space="preserve">        ).forEach(radio =&gt; {</w:t>
        <w:br/>
        <w:br/>
        <w:t xml:space="preserve">            radio.addEventListener('change', () =&gt; {</w:t>
        <w:br/>
        <w:br/>
        <w:t xml:space="preserve">                document</w:t>
        <w:br/>
        <w:t xml:space="preserve">                    .querySelectorAll('.payment-card')</w:t>
        <w:br/>
        <w:t xml:space="preserve">                    .forEach(card =&gt; {</w:t>
        <w:br/>
        <w:t xml:space="preserve">                        card.classList.remove('active');</w:t>
        <w:br/>
        <w:t xml:space="preserve">                    });</w:t>
        <w:br/>
        <w:br/>
        <w:t xml:space="preserve">                radio</w:t>
        <w:br/>
        <w:t xml:space="preserve">                    .closest('.payment-card')</w:t>
        <w:br/>
        <w:t xml:space="preserve">                    .classList.add('active');</w:t>
        <w:br/>
        <w:t xml:space="preserve">            });</w:t>
        <w:br/>
        <w:t xml:space="preserve">        });</w:t>
        <w:br/>
        <w:br/>
        <w:t xml:space="preserve">        const phoneInput =</w:t>
        <w:br/>
        <w:t xml:space="preserve">            document.getElementById('phone');</w:t>
        <w:br/>
        <w:br/>
        <w:t xml:space="preserve">        phoneInput.addEventListener('input', function (e) {</w:t>
        <w:br/>
        <w:br/>
        <w:t xml:space="preserve">            let x =</w:t>
        <w:br/>
        <w:t xml:space="preserve">                e.target.value.replace(/\D/g, '');</w:t>
        <w:br/>
        <w:br/>
        <w:t xml:space="preserve">            if (!x.startsWith('8')) {</w:t>
        <w:br/>
        <w:t xml:space="preserve">                x = '8' + x;</w:t>
        <w:br/>
        <w:t xml:space="preserve">            }</w:t>
        <w:br/>
        <w:br/>
        <w:t xml:space="preserve">            x = x.substring(0, 11);</w:t>
        <w:br/>
        <w:br/>
        <w:t xml:space="preserve">            let result = '';</w:t>
        <w:br/>
        <w:br/>
        <w:t xml:space="preserve">            if (x.length &gt; 0)</w:t>
        <w:br/>
        <w:t xml:space="preserve">                result += x.substring(0, 1);</w:t>
        <w:br/>
        <w:br/>
        <w:t xml:space="preserve">            if (x.length &gt; 1)</w:t>
        <w:br/>
        <w:t xml:space="preserve">                result += '(' + x.substring(1, 4);</w:t>
        <w:br/>
        <w:br/>
        <w:t xml:space="preserve">            if (x.length &gt;= 4)</w:t>
        <w:br/>
        <w:t xml:space="preserve">                result += ')';</w:t>
        <w:br/>
        <w:br/>
        <w:t xml:space="preserve">            if (x.length &gt; 4)</w:t>
        <w:br/>
        <w:t xml:space="preserve">                result += x.substring(4, 7);</w:t>
        <w:br/>
        <w:br/>
        <w:t xml:space="preserve">            if (x.length &gt; 7)</w:t>
        <w:br/>
        <w:t xml:space="preserve">                result += '-' + x.substring(7, 9);</w:t>
        <w:br/>
        <w:br/>
        <w:t xml:space="preserve">            if (x.length &gt; 9)</w:t>
        <w:br/>
        <w:t xml:space="preserve">                result += '-' + x.substring(9, 11);</w:t>
        <w:br/>
        <w:br/>
        <w:t xml:space="preserve">            e.target.value = result;</w:t>
        <w:br/>
        <w:t xml:space="preserve">        });</w:t>
        <w:br/>
        <w:br/>
        <w:t xml:space="preserve">    &lt;/script&gt;</w:t>
        <w:br/>
        <w:t>{% endblock %}</w:t>
      </w:r>
    </w:p>
    <w:p>
      <w:pPr>
        <w:pStyle w:val="Heading2"/>
      </w:pPr>
      <w:r>
        <w:t>order_detail.html</w:t>
      </w:r>
    </w:p>
    <w:p>
      <w:r>
        <w:t>Описание: HTML шаблон / страница</w:t>
      </w:r>
    </w:p>
    <w:p>
      <w:r>
        <w:t>Lines: 211</w:t>
      </w:r>
    </w:p>
    <w:p>
      <w:pPr>
        <w:spacing w:before="0" w:after="0"/>
      </w:pPr>
      <w:r>
        <w:rPr>
          <w:rFonts w:ascii="Courier New" w:hAnsi="Courier New"/>
          <w:sz w:val="16"/>
        </w:rPr>
        <w:t>{% extends "base.html" %}</w:t>
        <w:br/>
        <w:t>{% load catalog_tags %}</w:t>
        <w:br/>
        <w:br/>
        <w:t>{% block title %}</w:t>
        <w:br/>
        <w:t>Заказ #{{ order.id }}</w:t>
        <w:br/>
        <w:t>{% endblock %}</w:t>
        <w:br/>
        <w:br/>
        <w:t>{% block content %}</w:t>
        <w:br/>
        <w:br/>
        <w:t>&lt;style&gt;</w:t>
        <w:br/>
        <w:br/>
        <w:t>.order-page{</w:t>
        <w:br/>
        <w:t xml:space="preserve">    max-width: 1200px;</w:t>
        <w:br/>
        <w:t xml:space="preserve">    margin: 40px auto;</w:t>
        <w:br/>
        <w:t>}</w:t>
        <w:br/>
        <w:br/>
        <w:t>.order-title{</w:t>
        <w:br/>
        <w:t xml:space="preserve">    font-size: 42px;</w:t>
        <w:br/>
        <w:t xml:space="preserve">    font-weight: 700;</w:t>
        <w:br/>
        <w:t xml:space="preserve">    color: #3a2f2a;</w:t>
        <w:br/>
        <w:t xml:space="preserve">    margin-bottom: 30px;</w:t>
        <w:br/>
        <w:t>}</w:t>
        <w:br/>
        <w:br/>
        <w:t>.order-info{</w:t>
        <w:br/>
        <w:t xml:space="preserve">    background: #f7f1eb;</w:t>
        <w:br/>
        <w:t xml:space="preserve">    border: 1px solid #e4d6c8;</w:t>
        <w:br/>
        <w:t xml:space="preserve">    border-radius: 24px;</w:t>
        <w:br/>
        <w:t xml:space="preserve">    padding: 30px;</w:t>
        <w:br/>
        <w:t xml:space="preserve">    margin-bottom: 30px;</w:t>
        <w:br/>
        <w:t>}</w:t>
        <w:br/>
        <w:br/>
        <w:t>.order-grid{</w:t>
        <w:br/>
        <w:t xml:space="preserve">    display: flex;</w:t>
        <w:br/>
        <w:t xml:space="preserve">    flex-wrap: wrap;</w:t>
        <w:br/>
        <w:t xml:space="preserve">    gap: 40px;</w:t>
        <w:br/>
        <w:t>}</w:t>
        <w:br/>
        <w:br/>
        <w:t>.info-item{</w:t>
        <w:br/>
        <w:t xml:space="preserve">    min-width: 220px;</w:t>
        <w:br/>
        <w:t>}</w:t>
        <w:br/>
        <w:br/>
        <w:t>.info-label{</w:t>
        <w:br/>
        <w:t xml:space="preserve">    color: #8d7b70;</w:t>
        <w:br/>
        <w:t xml:space="preserve">    font-size: 14px;</w:t>
        <w:br/>
        <w:t xml:space="preserve">    margin-bottom: 8px;</w:t>
        <w:br/>
        <w:t>}</w:t>
        <w:br/>
        <w:br/>
        <w:t>.info-value{</w:t>
        <w:br/>
        <w:t xml:space="preserve">    font-size: 22px;</w:t>
        <w:br/>
        <w:t xml:space="preserve">    font-weight: 700;</w:t>
        <w:br/>
        <w:t xml:space="preserve">    color: #3a2f2a;</w:t>
        <w:br/>
        <w:t>}</w:t>
        <w:br/>
        <w:br/>
        <w:t>.status-badge{</w:t>
        <w:br/>
        <w:t xml:space="preserve">    display: inline-block;</w:t>
        <w:br/>
        <w:t xml:space="preserve">    padding: 10px 16px;</w:t>
        <w:br/>
        <w:t xml:space="preserve">    background: white;</w:t>
        <w:br/>
        <w:t xml:space="preserve">    border: 1px solid #d9c5b4;</w:t>
        <w:br/>
        <w:t xml:space="preserve">    border-radius: 999px;</w:t>
        <w:br/>
        <w:t xml:space="preserve">    color: #6b4f3a;</w:t>
        <w:br/>
        <w:t xml:space="preserve">    font-weight: 600;</w:t>
        <w:br/>
        <w:t>}</w:t>
        <w:br/>
        <w:br/>
        <w:t>.section-title{</w:t>
        <w:br/>
        <w:t xml:space="preserve">    font-size: 28px;</w:t>
        <w:br/>
        <w:t xml:space="preserve">    font-weight: 700;</w:t>
        <w:br/>
        <w:t xml:space="preserve">    color: #3a2f2a;</w:t>
        <w:br/>
        <w:t xml:space="preserve">    margin-bottom: 20px;</w:t>
        <w:br/>
        <w:t>}</w:t>
        <w:br/>
        <w:br/>
        <w:t>.item-card{</w:t>
        <w:br/>
        <w:t xml:space="preserve">    display: flex;</w:t>
        <w:br/>
        <w:t xml:space="preserve">    justify-content: space-between;</w:t>
        <w:br/>
        <w:t xml:space="preserve">    align-items: center;</w:t>
        <w:br/>
        <w:br/>
        <w:t xml:space="preserve">    background: white;</w:t>
        <w:br/>
        <w:t xml:space="preserve">    border: 1px solid #ece6df;</w:t>
        <w:br/>
        <w:t xml:space="preserve">    border-radius: 20px;</w:t>
        <w:br/>
        <w:br/>
        <w:t xml:space="preserve">    padding: 20px 25px;</w:t>
        <w:br/>
        <w:t xml:space="preserve">    margin-bottom: 15px;</w:t>
        <w:br/>
        <w:br/>
        <w:t xml:space="preserve">    transition: .2s;</w:t>
        <w:br/>
        <w:t>}</w:t>
        <w:br/>
        <w:br/>
        <w:t>.item-card:hover{</w:t>
        <w:br/>
        <w:t xml:space="preserve">    transform: translateY(-2px);</w:t>
        <w:br/>
        <w:t xml:space="preserve">    box-shadow: 0 8px 25px rgba(107,79,58,.10);</w:t>
        <w:br/>
        <w:t>}</w:t>
        <w:br/>
        <w:br/>
        <w:t>.item-name{</w:t>
        <w:br/>
        <w:t xml:space="preserve">    font-size: 18px;</w:t>
        <w:br/>
        <w:t xml:space="preserve">    font-weight: 600;</w:t>
        <w:br/>
        <w:t xml:space="preserve">    color: #3a2f2a;</w:t>
        <w:br/>
        <w:t>}</w:t>
        <w:br/>
        <w:br/>
        <w:t>.item-qty{</w:t>
        <w:br/>
        <w:t xml:space="preserve">    color: #8d7b70;</w:t>
        <w:br/>
        <w:t xml:space="preserve">    margin-top: 5px;</w:t>
        <w:br/>
        <w:t>}</w:t>
        <w:br/>
        <w:br/>
        <w:t>.item-price{</w:t>
        <w:br/>
        <w:t xml:space="preserve">    font-size: 22px;</w:t>
        <w:br/>
        <w:t xml:space="preserve">    font-weight: 700;</w:t>
        <w:br/>
        <w:t xml:space="preserve">    color: #3a2f2a;</w:t>
        <w:br/>
        <w:t>}</w:t>
        <w:br/>
        <w:br/>
        <w:t>.back-btn{</w:t>
        <w:br/>
        <w:t xml:space="preserve">    display: inline-flex;</w:t>
        <w:br/>
        <w:t xml:space="preserve">    align-items: center;</w:t>
        <w:br/>
        <w:t xml:space="preserve">    justify-content: center;</w:t>
        <w:br/>
        <w:br/>
        <w:t xml:space="preserve">    height: 52px;</w:t>
        <w:br/>
        <w:t xml:space="preserve">    padding: 0 22px;</w:t>
        <w:br/>
        <w:br/>
        <w:t xml:space="preserve">    background: #6b4f3a;</w:t>
        <w:br/>
        <w:t xml:space="preserve">    color: white;</w:t>
        <w:br/>
        <w:br/>
        <w:t xml:space="preserve">    border-radius: 14px;</w:t>
        <w:br/>
        <w:t xml:space="preserve">    text-decoration: none;</w:t>
        <w:br/>
        <w:t xml:space="preserve">    font-weight: 700;</w:t>
        <w:br/>
        <w:br/>
        <w:t xml:space="preserve">    transition: .2s;</w:t>
        <w:br/>
        <w:t xml:space="preserve">    margin-top: 20px;</w:t>
        <w:br/>
        <w:t>}</w:t>
        <w:br/>
        <w:br/>
        <w:t>.back-btn:hover{</w:t>
        <w:br/>
        <w:t xml:space="preserve">    background: #4f3929;</w:t>
        <w:br/>
        <w:t>}</w:t>
        <w:br/>
        <w:br/>
        <w:t>&lt;/style&gt;</w:t>
        <w:br/>
        <w:br/>
        <w:t>&lt;div class="order-page"&gt;</w:t>
        <w:br/>
        <w:br/>
        <w:t xml:space="preserve">    &lt;h1 class="order-title"&gt;</w:t>
        <w:br/>
        <w:t xml:space="preserve">        Заказ #{{ order.id }}</w:t>
        <w:br/>
        <w:t xml:space="preserve">    &lt;/h1&gt;</w:t>
        <w:br/>
        <w:br/>
        <w:t xml:space="preserve">    &lt;div class="order-info"&gt;</w:t>
        <w:br/>
        <w:br/>
        <w:t xml:space="preserve">        &lt;div class="order-grid"&gt;</w:t>
        <w:br/>
        <w:br/>
        <w:t xml:space="preserve">            &lt;div class="info-item"&gt;</w:t>
        <w:br/>
        <w:t xml:space="preserve">                &lt;div class="info-label"&gt;</w:t>
        <w:br/>
        <w:t xml:space="preserve">                    Статус</w:t>
        <w:br/>
        <w:t xml:space="preserve">                &lt;/div&gt;</w:t>
        <w:br/>
        <w:br/>
        <w:t xml:space="preserve">                &lt;div class="status-badge"&gt;</w:t>
        <w:br/>
        <w:t xml:space="preserve">                    {{ order.get_status_display }}</w:t>
        <w:br/>
        <w:t xml:space="preserve">                &lt;/div&gt;</w:t>
        <w:br/>
        <w:t xml:space="preserve">            &lt;/div&gt;</w:t>
        <w:br/>
        <w:br/>
        <w:t xml:space="preserve">            &lt;div class="info-item"&gt;</w:t>
        <w:br/>
        <w:t xml:space="preserve">                &lt;div class="info-label"&gt;</w:t>
        <w:br/>
        <w:t xml:space="preserve">                    Сумма заказа</w:t>
        <w:br/>
        <w:t xml:space="preserve">                &lt;/div&gt;</w:t>
        <w:br/>
        <w:br/>
        <w:t xml:space="preserve">                &lt;div class="info-value"&gt;</w:t>
        <w:br/>
        <w:t xml:space="preserve">                    {{ order.total_price|rub }}</w:t>
        <w:br/>
        <w:t xml:space="preserve">                &lt;/div&gt;</w:t>
        <w:br/>
        <w:t xml:space="preserve">            &lt;/div&gt;</w:t>
        <w:br/>
        <w:br/>
        <w:t xml:space="preserve">            &lt;div class="info-item"&gt;</w:t>
        <w:br/>
        <w:t xml:space="preserve">                &lt;div class="info-label"&gt;</w:t>
        <w:br/>
        <w:t xml:space="preserve">                    Дата оформления</w:t>
        <w:br/>
        <w:t xml:space="preserve">                &lt;/div&gt;</w:t>
        <w:br/>
        <w:br/>
        <w:t xml:space="preserve">                &lt;div class="info-value"&gt;</w:t>
        <w:br/>
        <w:t xml:space="preserve">                    {{ order.created_at|date:"d.m.Y H:i" }}</w:t>
        <w:br/>
        <w:t xml:space="preserve">                &lt;/div&gt;</w:t>
        <w:br/>
        <w:t xml:space="preserve">            &lt;/div&gt;</w:t>
        <w:br/>
        <w:br/>
        <w:t xml:space="preserve">        &lt;/div&gt;</w:t>
        <w:br/>
        <w:br/>
        <w:t xml:space="preserve">    &lt;/div&gt;</w:t>
        <w:br/>
        <w:br/>
        <w:t xml:space="preserve">    &lt;h2 class="section-title"&gt;</w:t>
        <w:br/>
        <w:t xml:space="preserve">        Товары в заказе</w:t>
        <w:br/>
        <w:t xml:space="preserve">    &lt;/h2&gt;</w:t>
        <w:br/>
        <w:br/>
        <w:t xml:space="preserve">    {% for item in order.items.all %}</w:t>
        <w:br/>
        <w:br/>
        <w:t xml:space="preserve">        &lt;div class="item-card"&gt;</w:t>
        <w:br/>
        <w:br/>
        <w:t xml:space="preserve">            &lt;div&gt;</w:t>
        <w:br/>
        <w:br/>
        <w:t xml:space="preserve">                &lt;div class="item-name"&gt;</w:t>
        <w:br/>
        <w:t xml:space="preserve">                    {{ item.product_variant }}</w:t>
        <w:br/>
        <w:t xml:space="preserve">                &lt;/div&gt;</w:t>
        <w:br/>
        <w:br/>
        <w:t xml:space="preserve">                &lt;div class="item-qty"&gt;</w:t>
        <w:br/>
        <w:t xml:space="preserve">                    Количество: {{ item.quantity }}</w:t>
        <w:br/>
        <w:t xml:space="preserve">                &lt;/div&gt;</w:t>
        <w:br/>
        <w:br/>
        <w:t xml:space="preserve">            &lt;/div&gt;</w:t>
        <w:br/>
        <w:br/>
        <w:t xml:space="preserve">            &lt;div class="item-price"&gt;</w:t>
        <w:br/>
        <w:t xml:space="preserve">                {{ item.price|rub }}</w:t>
        <w:br/>
        <w:t xml:space="preserve">            &lt;/div&gt;</w:t>
        <w:br/>
        <w:br/>
        <w:t xml:space="preserve">        &lt;/div&gt;</w:t>
        <w:br/>
        <w:br/>
        <w:t xml:space="preserve">    {% endfor %}</w:t>
        <w:br/>
        <w:br/>
        <w:t xml:space="preserve">    &lt;a href="{% url 'profile_orders' %}" class="back-btn"&gt;</w:t>
        <w:br/>
        <w:t xml:space="preserve">        ← Назад к заказам</w:t>
        <w:br/>
        <w:t xml:space="preserve">    &lt;/a&gt;</w:t>
        <w:br/>
        <w:br/>
        <w:t>&lt;/div&gt;</w:t>
        <w:br/>
        <w:br/>
        <w:t>{% endblock %}</w:t>
      </w:r>
    </w:p>
    <w:p>
      <w:pPr>
        <w:pStyle w:val="Heading2"/>
      </w:pPr>
      <w:r>
        <w:t>order_list.html</w:t>
      </w:r>
    </w:p>
    <w:p>
      <w:r>
        <w:t>Описание: HTML шаблон / страница</w:t>
      </w:r>
    </w:p>
    <w:p>
      <w:r>
        <w:t>Lines: 181</w:t>
      </w:r>
    </w:p>
    <w:p>
      <w:pPr>
        <w:spacing w:before="0" w:after="0"/>
      </w:pPr>
      <w:r>
        <w:rPr>
          <w:rFonts w:ascii="Courier New" w:hAnsi="Courier New"/>
          <w:sz w:val="16"/>
        </w:rPr>
        <w:t>{% extends "base.html" %}</w:t>
        <w:br/>
        <w:br/>
        <w:t>{% block title %}</w:t>
        <w:br/>
        <w:t xml:space="preserve">    Мои заказы</w:t>
        <w:br/>
        <w:t>{% endblock %}</w:t>
        <w:br/>
        <w:br/>
        <w:t>{% block content %}</w:t>
        <w:br/>
        <w:br/>
        <w:t xml:space="preserve">    &lt;style&gt;</w:t>
        <w:br/>
        <w:br/>
        <w:t xml:space="preserve">        .orders-page {</w:t>
        <w:br/>
        <w:t xml:space="preserve">            max-width: 1100px;</w:t>
        <w:br/>
        <w:t xml:space="preserve">            margin: 40px auto;</w:t>
        <w:br/>
        <w:t xml:space="preserve">        }</w:t>
        <w:br/>
        <w:br/>
        <w:t xml:space="preserve">        .orders-title {</w:t>
        <w:br/>
        <w:t xml:space="preserve">            font-size: 42px;</w:t>
        <w:br/>
        <w:t xml:space="preserve">            font-weight: 700;</w:t>
        <w:br/>
        <w:t xml:space="preserve">            color: #3a2f2a;</w:t>
        <w:br/>
        <w:t xml:space="preserve">            margin-bottom: 30px;</w:t>
        <w:br/>
        <w:t xml:space="preserve">        }</w:t>
        <w:br/>
        <w:br/>
        <w:t xml:space="preserve">        .order-card {</w:t>
        <w:br/>
        <w:t xml:space="preserve">            background: #f7f1eb;</w:t>
        <w:br/>
        <w:t xml:space="preserve">            border: 1px solid #e4d6c8;</w:t>
        <w:br/>
        <w:t xml:space="preserve">            border-radius: 24px;</w:t>
        <w:br/>
        <w:t xml:space="preserve">            padding: 25px 30px;</w:t>
        <w:br/>
        <w:t xml:space="preserve">            margin-bottom: 20px;</w:t>
        <w:br/>
        <w:t xml:space="preserve">            transition: .2s;</w:t>
        <w:br/>
        <w:t xml:space="preserve">        }</w:t>
        <w:br/>
        <w:br/>
        <w:t xml:space="preserve">        .order-card:hover {</w:t>
        <w:br/>
        <w:t xml:space="preserve">            transform: translateY(-3px);</w:t>
        <w:br/>
        <w:t xml:space="preserve">            box-shadow: 0 8px 25px rgba(107, 79, 58, .12);</w:t>
        <w:br/>
        <w:t xml:space="preserve">        }</w:t>
        <w:br/>
        <w:br/>
        <w:t xml:space="preserve">        .order-number {</w:t>
        <w:br/>
        <w:t xml:space="preserve">            font-size: 28px;</w:t>
        <w:br/>
        <w:t xml:space="preserve">            font-weight: 700;</w:t>
        <w:br/>
        <w:t xml:space="preserve">            color: #3a2f2a;</w:t>
        <w:br/>
        <w:t xml:space="preserve">            margin-bottom: 20px;</w:t>
        <w:br/>
        <w:t xml:space="preserve">        }</w:t>
        <w:br/>
        <w:br/>
        <w:t xml:space="preserve">        .order-info {</w:t>
        <w:br/>
        <w:t xml:space="preserve">            display: flex;</w:t>
        <w:br/>
        <w:t xml:space="preserve">            flex-wrap: wrap;</w:t>
        <w:br/>
        <w:t xml:space="preserve">            gap: 30px;</w:t>
        <w:br/>
        <w:t xml:space="preserve">            margin-bottom: 20px;</w:t>
        <w:br/>
        <w:t xml:space="preserve">        }</w:t>
        <w:br/>
        <w:br/>
        <w:t xml:space="preserve">        .order-item {</w:t>
        <w:br/>
        <w:t xml:space="preserve">            min-width: 180px;</w:t>
        <w:br/>
        <w:t xml:space="preserve">        }</w:t>
        <w:br/>
        <w:br/>
        <w:t xml:space="preserve">        .order-label {</w:t>
        <w:br/>
        <w:t xml:space="preserve">            font-size: 14px;</w:t>
        <w:br/>
        <w:t xml:space="preserve">            color: #8d7b70;</w:t>
        <w:br/>
        <w:t xml:space="preserve">            margin-bottom: 6px;</w:t>
        <w:br/>
        <w:t xml:space="preserve">        }</w:t>
        <w:br/>
        <w:br/>
        <w:t xml:space="preserve">        .order-value {</w:t>
        <w:br/>
        <w:t xml:space="preserve">            font-size: 20px;</w:t>
        <w:br/>
        <w:t xml:space="preserve">            font-weight: 700;</w:t>
        <w:br/>
        <w:t xml:space="preserve">            color: #3a2f2a;</w:t>
        <w:br/>
        <w:t xml:space="preserve">        }</w:t>
        <w:br/>
        <w:br/>
        <w:t xml:space="preserve">        .status {</w:t>
        <w:br/>
        <w:t xml:space="preserve">            display: inline-block;</w:t>
        <w:br/>
        <w:t xml:space="preserve">            padding: 8px 14px;</w:t>
        <w:br/>
        <w:t xml:space="preserve">            border-radius: 999px;</w:t>
        <w:br/>
        <w:t xml:space="preserve">            background: #fff;</w:t>
        <w:br/>
        <w:t xml:space="preserve">            border: 1px solid #d9c5b4;</w:t>
        <w:br/>
        <w:t xml:space="preserve">            color: #6b4f3a;</w:t>
        <w:br/>
        <w:t xml:space="preserve">            font-size: 14px;</w:t>
        <w:br/>
        <w:t xml:space="preserve">            font-weight: 600;</w:t>
        <w:br/>
        <w:t xml:space="preserve">        }</w:t>
        <w:br/>
        <w:br/>
        <w:t xml:space="preserve">        .order-btn {</w:t>
        <w:br/>
        <w:t xml:space="preserve">            display: inline-flex;</w:t>
        <w:br/>
        <w:t xml:space="preserve">            align-items: center;</w:t>
        <w:br/>
        <w:t xml:space="preserve">            justify-content: center;</w:t>
        <w:br/>
        <w:br/>
        <w:t xml:space="preserve">            height: 50px;</w:t>
        <w:br/>
        <w:t xml:space="preserve">            padding: 0 20px;</w:t>
        <w:br/>
        <w:br/>
        <w:t xml:space="preserve">            background: #6b4f3a;</w:t>
        <w:br/>
        <w:t xml:space="preserve">            color: white;</w:t>
        <w:br/>
        <w:br/>
        <w:t xml:space="preserve">            border-radius: 14px;</w:t>
        <w:br/>
        <w:t xml:space="preserve">            text-decoration: none;</w:t>
        <w:br/>
        <w:t xml:space="preserve">            font-weight: 700;</w:t>
        <w:br/>
        <w:br/>
        <w:t xml:space="preserve">            transition: .2s;</w:t>
        <w:br/>
        <w:t xml:space="preserve">        }</w:t>
        <w:br/>
        <w:br/>
        <w:t xml:space="preserve">        .order-btn:hover {</w:t>
        <w:br/>
        <w:t xml:space="preserve">            background: #4f3929;</w:t>
        <w:br/>
        <w:t xml:space="preserve">        }</w:t>
        <w:br/>
        <w:br/>
        <w:t xml:space="preserve">        .empty-orders {</w:t>
        <w:br/>
        <w:t xml:space="preserve">            background: #f7f1eb;</w:t>
        <w:br/>
        <w:t xml:space="preserve">            border: 1px solid #e4d6c8;</w:t>
        <w:br/>
        <w:t xml:space="preserve">            border-radius: 24px;</w:t>
        <w:br/>
        <w:t xml:space="preserve">            padding: 50px;</w:t>
        <w:br/>
        <w:t xml:space="preserve">            text-align: center;</w:t>
        <w:br/>
        <w:t xml:space="preserve">            color: #6b4f3a;</w:t>
        <w:br/>
        <w:t xml:space="preserve">            font-size: 20px;</w:t>
        <w:br/>
        <w:t xml:space="preserve">        }</w:t>
        <w:br/>
        <w:br/>
        <w:t xml:space="preserve">    &lt;/style&gt;</w:t>
        <w:br/>
        <w:br/>
        <w:t xml:space="preserve">    &lt;div class="orders-page"&gt;</w:t>
        <w:br/>
        <w:br/>
        <w:t xml:space="preserve">        &lt;h1 class="orders-title"&gt;</w:t>
        <w:br/>
        <w:t xml:space="preserve">            Мои заказы</w:t>
        <w:br/>
        <w:t xml:space="preserve">        &lt;/h1&gt;</w:t>
        <w:br/>
        <w:br/>
        <w:t xml:space="preserve">        {% if orders %}</w:t>
        <w:br/>
        <w:br/>
        <w:t xml:space="preserve">            {% for order in orders %}</w:t>
        <w:br/>
        <w:br/>
        <w:t xml:space="preserve">                &lt;div class="order-card"&gt;</w:t>
        <w:br/>
        <w:br/>
        <w:t xml:space="preserve">                    &lt;div class="order-number"&gt;</w:t>
        <w:br/>
        <w:t xml:space="preserve">                        Заказ #{{ order.id }}</w:t>
        <w:br/>
        <w:t xml:space="preserve">                    &lt;/div&gt;</w:t>
        <w:br/>
        <w:br/>
        <w:t xml:space="preserve">                    &lt;div class="order-info"&gt;</w:t>
        <w:br/>
        <w:br/>
        <w:t xml:space="preserve">                        &lt;div class="order-item"&gt;</w:t>
        <w:br/>
        <w:t xml:space="preserve">                            &lt;div class="order-label"&gt;</w:t>
        <w:br/>
        <w:t xml:space="preserve">                                Статус</w:t>
        <w:br/>
        <w:t xml:space="preserve">                            &lt;/div&gt;</w:t>
        <w:br/>
        <w:br/>
        <w:t xml:space="preserve">                            &lt;div class="status"&gt;</w:t>
        <w:br/>
        <w:t xml:space="preserve">                                {{ order.get_status_display }}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class="order-item"&gt;</w:t>
        <w:br/>
        <w:t xml:space="preserve">                            &lt;div class="order-label"&gt;</w:t>
        <w:br/>
        <w:t xml:space="preserve">                                Сумма</w:t>
        <w:br/>
        <w:t xml:space="preserve">                            &lt;/div&gt;</w:t>
        <w:br/>
        <w:br/>
        <w:t xml:space="preserve">                            &lt;div class="order-value"&gt;</w:t>
        <w:br/>
        <w:t xml:space="preserve">                                {{ order.total_price }} ₽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class="order-item"&gt;</w:t>
        <w:br/>
        <w:t xml:space="preserve">                            &lt;div class="order-label"&gt;</w:t>
        <w:br/>
        <w:t xml:space="preserve">                                Дата оформления</w:t>
        <w:br/>
        <w:t xml:space="preserve">                            &lt;/div&gt;</w:t>
        <w:br/>
        <w:br/>
        <w:t xml:space="preserve">                            &lt;div class="order-value"&gt;</w:t>
        <w:br/>
        <w:t xml:space="preserve">                                {{ order.created_at|date:"d.m.Y H:i" }}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&lt;/div&gt;</w:t>
        <w:br/>
        <w:br/>
        <w:t xml:space="preserve">                    &lt;a href="{% url 'order_detail' order.id %}"</w:t>
        <w:br/>
        <w:t xml:space="preserve">                       class="order-btn"&gt;</w:t>
        <w:br/>
        <w:t xml:space="preserve">                        Подробнее</w:t>
        <w:br/>
        <w:t xml:space="preserve">                    &lt;/a&gt;</w:t>
        <w:br/>
        <w:br/>
        <w:t xml:space="preserve">                &lt;/div&gt;</w:t>
        <w:br/>
        <w:br/>
        <w:t xml:space="preserve">            {% endfor %}</w:t>
        <w:br/>
        <w:br/>
        <w:t xml:space="preserve">        {% else %}</w:t>
        <w:br/>
        <w:br/>
        <w:t xml:space="preserve">            &lt;div class="empty-orders"&gt;</w:t>
        <w:br/>
        <w:t xml:space="preserve">                У вас пока нет заказов</w:t>
        <w:br/>
        <w:t xml:space="preserve">            &lt;/div&gt;</w:t>
        <w:br/>
        <w:br/>
        <w:t xml:space="preserve">        {% endif %}</w:t>
        <w:br/>
        <w:br/>
        <w:t xml:space="preserve">    &lt;/div&gt;</w:t>
        <w:br/>
        <w:br/>
        <w:t>{% endblock %}</w:t>
      </w:r>
    </w:p>
    <w:p>
      <w:pPr>
        <w:pStyle w:val="Heading2"/>
      </w:pPr>
      <w:r>
        <w:t>base_profile.html</w:t>
      </w:r>
    </w:p>
    <w:p>
      <w:r>
        <w:t>Описание: HTML шаблон / страница</w:t>
      </w:r>
    </w:p>
    <w:p>
      <w:r>
        <w:t>Lines: 286</w:t>
      </w:r>
    </w:p>
    <w:p>
      <w:pPr>
        <w:spacing w:before="0" w:after="0"/>
      </w:pPr>
      <w:r>
        <w:rPr>
          <w:rFonts w:ascii="Courier New" w:hAnsi="Courier New"/>
          <w:sz w:val="16"/>
        </w:rPr>
        <w:t>{% extends "base.html" %}</w:t>
        <w:br/>
        <w:br/>
        <w:t>{% block content %}</w:t>
        <w:br/>
        <w:br/>
        <w:t xml:space="preserve">    &lt;style&gt;</w:t>
        <w:br/>
        <w:br/>
        <w:t xml:space="preserve">        .profile-layout {</w:t>
        <w:br/>
        <w:t xml:space="preserve">            width: 1200px;</w:t>
        <w:br/>
        <w:t xml:space="preserve">            max-width: 1200px;</w:t>
        <w:br/>
        <w:br/>
        <w:t xml:space="preserve">            margin: 40px auto;</w:t>
        <w:br/>
        <w:br/>
        <w:t xml:space="preserve">            display: grid;</w:t>
        <w:br/>
        <w:t xml:space="preserve">            grid-template-columns: 260px 1fr;</w:t>
        <w:br/>
        <w:br/>
        <w:t xml:space="preserve">            gap: 30px;</w:t>
        <w:br/>
        <w:t xml:space="preserve">        }</w:t>
        <w:br/>
        <w:br/>
        <w:t xml:space="preserve">        /* SIDEBAR */</w:t>
        <w:br/>
        <w:br/>
        <w:t xml:space="preserve">        .profile-sidebar {</w:t>
        <w:br/>
        <w:t xml:space="preserve">            background: #fff;</w:t>
        <w:br/>
        <w:t xml:space="preserve">            border: 1px solid #ececec;</w:t>
        <w:br/>
        <w:t xml:space="preserve">            border-radius: 20px;</w:t>
        <w:br/>
        <w:t xml:space="preserve">            overflow: hidden;</w:t>
        <w:br/>
        <w:t xml:space="preserve">            height: fit-content;</w:t>
        <w:br/>
        <w:t xml:space="preserve">        }</w:t>
        <w:br/>
        <w:br/>
        <w:t xml:space="preserve">        .profile-user {</w:t>
        <w:br/>
        <w:t xml:space="preserve">            padding: 30px 20px;</w:t>
        <w:br/>
        <w:t xml:space="preserve">            text-align: center;</w:t>
        <w:br/>
        <w:t xml:space="preserve">            border-bottom: 1px solid #ececec;</w:t>
        <w:br/>
        <w:t xml:space="preserve">        }</w:t>
        <w:br/>
        <w:br/>
        <w:t xml:space="preserve">        .avatar {</w:t>
        <w:br/>
        <w:t xml:space="preserve">            width: 90px;</w:t>
        <w:br/>
        <w:t xml:space="preserve">            height: 90px;</w:t>
        <w:br/>
        <w:t xml:space="preserve">            border-radius: 50%;</w:t>
        <w:br/>
        <w:t xml:space="preserve">            background: #f3f4f6;</w:t>
        <w:br/>
        <w:t xml:space="preserve">            margin: 0 auto 15px;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font-size: 32px;</w:t>
        <w:br/>
        <w:t xml:space="preserve">            font-weight: 700;</w:t>
        <w:br/>
        <w:t xml:space="preserve">            color: #666;</w:t>
        <w:br/>
        <w:t xml:space="preserve">        }</w:t>
        <w:br/>
        <w:br/>
        <w:t xml:space="preserve">        .username {</w:t>
        <w:br/>
        <w:t xml:space="preserve">            font-size: 24px;</w:t>
        <w:br/>
        <w:t xml:space="preserve">            font-weight: 700;</w:t>
        <w:br/>
        <w:t xml:space="preserve">            margin-bottom: 5px;</w:t>
        <w:br/>
        <w:t xml:space="preserve">        }</w:t>
        <w:br/>
        <w:br/>
        <w:t xml:space="preserve">        .email {</w:t>
        <w:br/>
        <w:t xml:space="preserve">            color: #888;</w:t>
        <w:br/>
        <w:t xml:space="preserve">            font-size: 14px;</w:t>
        <w:br/>
        <w:t xml:space="preserve">        }</w:t>
        <w:br/>
        <w:br/>
        <w:t xml:space="preserve">        .empty {</w:t>
        <w:br/>
        <w:t xml:space="preserve">            color: #c0392b;</w:t>
        <w:br/>
        <w:t xml:space="preserve">        }</w:t>
        <w:br/>
        <w:br/>
        <w:t xml:space="preserve">        /* MENU */</w:t>
        <w:br/>
        <w:br/>
        <w:t xml:space="preserve">        .menu {</w:t>
        <w:br/>
        <w:t xml:space="preserve">            display: flex;</w:t>
        <w:br/>
        <w:t xml:space="preserve">            flex-direction: column;</w:t>
        <w:br/>
        <w:t xml:space="preserve">            padding: 20px;</w:t>
        <w:br/>
        <w:t xml:space="preserve">        }</w:t>
        <w:br/>
        <w:br/>
        <w:t xml:space="preserve">        .menu a {</w:t>
        <w:br/>
        <w:t xml:space="preserve">            text-decoration: none;</w:t>
        <w:br/>
        <w:t xml:space="preserve">            color: #333;</w:t>
        <w:br/>
        <w:t xml:space="preserve">            padding: 14px 18px;</w:t>
        <w:br/>
        <w:t xml:space="preserve">            border-radius: 12px;</w:t>
        <w:br/>
        <w:t xml:space="preserve">            margin-bottom: 8px;</w:t>
        <w:br/>
        <w:t xml:space="preserve">            transition: .2s;</w:t>
        <w:br/>
        <w:t xml:space="preserve">            font-weight: 500;</w:t>
        <w:br/>
        <w:t xml:space="preserve">        }</w:t>
        <w:br/>
        <w:br/>
        <w:t xml:space="preserve">        .menu a:hover {</w:t>
        <w:br/>
        <w:t xml:space="preserve">            background: #f7f8fb;</w:t>
        <w:br/>
        <w:t xml:space="preserve">        }</w:t>
        <w:br/>
        <w:br/>
        <w:t xml:space="preserve">        .menu a.active {</w:t>
        <w:br/>
        <w:t xml:space="preserve">            background: #f3ebe4;</w:t>
        <w:br/>
        <w:t xml:space="preserve">            color: #6b4f3a;</w:t>
        <w:br/>
        <w:t xml:space="preserve">            font-weight: 700;</w:t>
        <w:br/>
        <w:t xml:space="preserve">        }</w:t>
        <w:br/>
        <w:br/>
        <w:t xml:space="preserve">        .logout-btn {</w:t>
        <w:br/>
        <w:t xml:space="preserve">            width: calc(100% - 40px);</w:t>
        <w:br/>
        <w:t xml:space="preserve">            margin: 10px 20px 20px;</w:t>
        <w:br/>
        <w:t xml:space="preserve">            padding: 12px;</w:t>
        <w:br/>
        <w:t xml:space="preserve">            border: none;</w:t>
        <w:br/>
        <w:t xml:space="preserve">            border-radius: 12px;</w:t>
        <w:br/>
        <w:t xml:space="preserve">            background: #ff6b6b;</w:t>
        <w:br/>
        <w:t xml:space="preserve">            color: white;</w:t>
        <w:br/>
        <w:t xml:space="preserve">            font-weight: 600;</w:t>
        <w:br/>
        <w:t xml:space="preserve">            cursor: pointer;</w:t>
        <w:br/>
        <w:t xml:space="preserve">        }</w:t>
        <w:br/>
        <w:br/>
        <w:t xml:space="preserve">        .logout-btn:hover {</w:t>
        <w:br/>
        <w:t xml:space="preserve">            opacity: .9;</w:t>
        <w:br/>
        <w:t xml:space="preserve">        }</w:t>
        <w:br/>
        <w:br/>
        <w:t xml:space="preserve">        /* CONTENT */</w:t>
        <w:br/>
        <w:br/>
        <w:t xml:space="preserve">        .profile-content {</w:t>
        <w:br/>
        <w:t xml:space="preserve">            width: 100%;</w:t>
        <w:br/>
        <w:t xml:space="preserve">            min-width: 0;</w:t>
        <w:br/>
        <w:br/>
        <w:t xml:space="preserve">            background: white;</w:t>
        <w:br/>
        <w:t xml:space="preserve">            border: 1px solid #ececec;</w:t>
        <w:br/>
        <w:t xml:space="preserve">            border-radius: 20px;</w:t>
        <w:br/>
        <w:t xml:space="preserve">            padding: 35px;</w:t>
        <w:br/>
        <w:t xml:space="preserve">            box-sizing: border-box;</w:t>
        <w:br/>
        <w:t xml:space="preserve">        }</w:t>
        <w:br/>
        <w:br/>
        <w:t xml:space="preserve">        .empty-orders,</w:t>
        <w:br/>
        <w:t xml:space="preserve">        .empty-favorites {</w:t>
        <w:br/>
        <w:t xml:space="preserve">            width: 100%;</w:t>
        <w:br/>
        <w:t xml:space="preserve">            min-height: 350px;</w:t>
        <w:br/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br/>
        <w:t xml:space="preserve">            background: #f7f1eb;</w:t>
        <w:br/>
        <w:t xml:space="preserve">            border: 1px solid #e4d6c8;</w:t>
        <w:br/>
        <w:t xml:space="preserve">            border-radius: 16px;</w:t>
        <w:br/>
        <w:br/>
        <w:t xml:space="preserve">            box-sizing: border-box;</w:t>
        <w:br/>
        <w:t xml:space="preserve">        }</w:t>
        <w:br/>
        <w:br/>
        <w:t xml:space="preserve">        /* SUCCESS MESSAGE */</w:t>
        <w:br/>
        <w:br/>
        <w:t xml:space="preserve">        .alert-success {</w:t>
        <w:br/>
        <w:t xml:space="preserve">            background: #f7f1eb;</w:t>
        <w:br/>
        <w:t xml:space="preserve">            border: 1px solid #d9c5b4;</w:t>
        <w:br/>
        <w:t xml:space="preserve">            color: #6b4f3a;</w:t>
        <w:br/>
        <w:t xml:space="preserve">            padding: 15px 18px;</w:t>
        <w:br/>
        <w:t xml:space="preserve">            border-radius: 12px;</w:t>
        <w:br/>
        <w:t xml:space="preserve">            margin-bottom: 25px;</w:t>
        <w:br/>
        <w:t xml:space="preserve">            font-weight: 500;</w:t>
        <w:br/>
        <w:t xml:space="preserve">            animation: fadeIn .3s ease;</w:t>
        <w:br/>
        <w:t xml:space="preserve">        }</w:t>
        <w:br/>
        <w:br/>
        <w:t xml:space="preserve">        @keyframes fadeIn {</w:t>
        <w:br/>
        <w:t xml:space="preserve">            from {</w:t>
        <w:br/>
        <w:t xml:space="preserve">                opacity: 0;</w:t>
        <w:br/>
        <w:t xml:space="preserve">                transform: translateY(-10px);</w:t>
        <w:br/>
        <w:t xml:space="preserve">            }</w:t>
        <w:br/>
        <w:t xml:space="preserve">            to {</w:t>
        <w:br/>
        <w:t xml:space="preserve">                opacity: 1;</w:t>
        <w:br/>
        <w:t xml:space="preserve">                transform: translateY(0);</w:t>
        <w:br/>
        <w:t xml:space="preserve">            }</w:t>
        <w:br/>
        <w:t xml:space="preserve">        }</w:t>
        <w:br/>
        <w:br/>
        <w:t xml:space="preserve">        /* MOBILE */</w:t>
        <w:br/>
        <w:t xml:space="preserve">        @media (max-width: 1220px) {</w:t>
        <w:br/>
        <w:br/>
        <w:t xml:space="preserve">            .profile-layout {</w:t>
        <w:br/>
        <w:t xml:space="preserve">                width: 100%;</w:t>
        <w:br/>
        <w:t xml:space="preserve">                max-width: 100%;</w:t>
        <w:br/>
        <w:t xml:space="preserve">                padding: 0 20px;</w:t>
        <w:br/>
        <w:t xml:space="preserve">                grid-template-columns: 240px 1fr;</w:t>
        <w:br/>
        <w:t xml:space="preserve">                gap: 20px;</w:t>
        <w:br/>
        <w:t xml:space="preserve">            }</w:t>
        <w:br/>
        <w:br/>
        <w:t xml:space="preserve">        }</w:t>
        <w:br/>
        <w:br/>
        <w:t xml:space="preserve">        @media (max-width: 900px) {</w:t>
        <w:br/>
        <w:br/>
        <w:t xml:space="preserve">            .profile-layout {</w:t>
        <w:br/>
        <w:t xml:space="preserve">                grid-template-columns:1fr;</w:t>
        <w:br/>
        <w:t xml:space="preserve">            }</w:t>
        <w:br/>
        <w:br/>
        <w:t xml:space="preserve">        }</w:t>
        <w:br/>
        <w:br/>
        <w:t xml:space="preserve">    &lt;/style&gt;</w:t>
        <w:br/>
        <w:br/>
        <w:t xml:space="preserve">    &lt;div class="profile-layout"&gt;</w:t>
        <w:br/>
        <w:br/>
        <w:t xml:space="preserve">        &lt;!-- SIDEBAR --&gt;</w:t>
        <w:br/>
        <w:t xml:space="preserve">        &lt;aside class="profile-sidebar"&gt;</w:t>
        <w:br/>
        <w:br/>
        <w:t xml:space="preserve">            &lt;div class="profile-user"&gt;</w:t>
        <w:br/>
        <w:br/>
        <w:t xml:space="preserve">                &lt;div class="avatar"&gt;</w:t>
        <w:br/>
        <w:t xml:space="preserve">                    {{ request.user.username|first|upper }}</w:t>
        <w:br/>
        <w:t xml:space="preserve">                &lt;/div&gt;</w:t>
        <w:br/>
        <w:br/>
        <w:t xml:space="preserve">                &lt;div class="username"&gt;</w:t>
        <w:br/>
        <w:t xml:space="preserve">                    {{ request.user.username }}</w:t>
        <w:br/>
        <w:t xml:space="preserve">                &lt;/div&gt;</w:t>
        <w:br/>
        <w:br/>
        <w:t xml:space="preserve">                &lt;div class="email"&gt;</w:t>
        <w:br/>
        <w:t xml:space="preserve">                    {% if request.user.email %}</w:t>
        <w:br/>
        <w:t xml:space="preserve">                        {{ request.user.email }}</w:t>
        <w:br/>
        <w:t xml:space="preserve">                    {% else %}</w:t>
        <w:br/>
        <w:t xml:space="preserve">                        &lt;span class="empty"&gt;</w:t>
        <w:br/>
        <w:t xml:space="preserve">                        Email не указан</w:t>
        <w:br/>
        <w:t xml:space="preserve">                    &lt;/span&gt;</w:t>
        <w:br/>
        <w:t xml:space="preserve">                    {% endif %}</w:t>
        <w:br/>
        <w:t xml:space="preserve">                &lt;/div&gt;</w:t>
        <w:br/>
        <w:br/>
        <w:t xml:space="preserve">            &lt;/div&gt;</w:t>
        <w:br/>
        <w:br/>
        <w:t xml:space="preserve">            &lt;nav class="menu"&gt;</w:t>
        <w:br/>
        <w:br/>
        <w:t xml:space="preserve">                &lt;a href="{% url 'profile' %}"</w:t>
        <w:br/>
        <w:t xml:space="preserve">                   class="{% if request.resolver_match.url_name == 'profile' %}active{% endif %}"&gt;</w:t>
        <w:br/>
        <w:t xml:space="preserve">                    Обзор</w:t>
        <w:br/>
        <w:t xml:space="preserve">                &lt;/a&gt;</w:t>
        <w:br/>
        <w:br/>
        <w:t xml:space="preserve">                &lt;a href="{% url 'profile_orders' %}"</w:t>
        <w:br/>
        <w:t xml:space="preserve">                   class="{% if request.resolver_match.url_name == 'profile_orders' %}active{% endif %}"&gt;</w:t>
        <w:br/>
        <w:t xml:space="preserve">                    Мои заказы</w:t>
        <w:br/>
        <w:t xml:space="preserve">                &lt;/a&gt;</w:t>
        <w:br/>
        <w:br/>
        <w:t xml:space="preserve">                &lt;a href="{% url 'profile_favorites' %}"</w:t>
        <w:br/>
        <w:t xml:space="preserve">                   class="{% if request.resolver_match.url_name == 'profile_favorites' %}active{% endif %}"&gt;</w:t>
        <w:br/>
        <w:t xml:space="preserve">                    Избранное</w:t>
        <w:br/>
        <w:t xml:space="preserve">                &lt;/a&gt;</w:t>
        <w:br/>
        <w:br/>
        <w:t xml:space="preserve">                &lt;a href="{% url 'profile_edit' %}"</w:t>
        <w:br/>
        <w:t xml:space="preserve">                   class="{% if request.resolver_match.url_name == 'profile_edit' %}active{% endif %}"&gt;</w:t>
        <w:br/>
        <w:t xml:space="preserve">                    Редактировать профиль</w:t>
        <w:br/>
        <w:t xml:space="preserve">                &lt;/a&gt;</w:t>
        <w:br/>
        <w:br/>
        <w:t xml:space="preserve">                &lt;a href="{% url 'profile_password' %}"</w:t>
        <w:br/>
        <w:t xml:space="preserve">                   class="{% if request.resolver_match.url_name == 'profile_password' %}active{% endif %}"&gt;</w:t>
        <w:br/>
        <w:t xml:space="preserve">                    Сменить пароль</w:t>
        <w:br/>
        <w:t xml:space="preserve">                &lt;/a&gt;</w:t>
        <w:br/>
        <w:br/>
        <w:t xml:space="preserve">            &lt;/nav&gt;</w:t>
        <w:br/>
        <w:br/>
        <w:t xml:space="preserve">            &lt;form method="post" action="{% url 'logout' %}"&gt;</w:t>
        <w:br/>
        <w:t xml:space="preserve">                {% csrf_token %}</w:t>
        <w:br/>
        <w:t xml:space="preserve">                &lt;button type="submit" class="logout-btn"&gt;</w:t>
        <w:br/>
        <w:t xml:space="preserve">                    Выйти</w:t>
        <w:br/>
        <w:t xml:space="preserve">                &lt;/button&gt;</w:t>
        <w:br/>
        <w:t xml:space="preserve">            &lt;/form&gt;</w:t>
        <w:br/>
        <w:br/>
        <w:t xml:space="preserve">        &lt;/aside&gt;</w:t>
        <w:br/>
        <w:br/>
        <w:t xml:space="preserve">        &lt;!-- CONTENT --&gt;</w:t>
        <w:br/>
        <w:t xml:space="preserve">        &lt;section class="profile-content"&gt;</w:t>
        <w:br/>
        <w:br/>
        <w:t xml:space="preserve">            {% if messages %}</w:t>
        <w:br/>
        <w:t xml:space="preserve">                {% for message in messages %}</w:t>
        <w:br/>
        <w:t xml:space="preserve">                    &lt;div class="alert-success"&gt;</w:t>
        <w:br/>
        <w:t xml:space="preserve">                        {{ message }}</w:t>
        <w:br/>
        <w:t xml:space="preserve">                    &lt;/div&gt;</w:t>
        <w:br/>
        <w:t xml:space="preserve">                {% endfor %}</w:t>
        <w:br/>
        <w:t xml:space="preserve">            {% endif %}</w:t>
        <w:br/>
        <w:br/>
        <w:t xml:space="preserve">            {% block profile_content %}</w:t>
        <w:br/>
        <w:t xml:space="preserve">            {% endblock %}</w:t>
        <w:br/>
        <w:br/>
        <w:t xml:space="preserve">        &lt;/section&gt;</w:t>
        <w:br/>
        <w:br/>
        <w:t xml:space="preserve">    &lt;/div&gt;</w:t>
        <w:br/>
        <w:br/>
        <w:t xml:space="preserve">    &lt;script&gt;</w:t>
        <w:br/>
        <w:br/>
        <w:t xml:space="preserve">        setTimeout(() =&gt; {</w:t>
        <w:br/>
        <w:br/>
        <w:t xml:space="preserve">            document.querySelectorAll('.alert-success').forEach(el =&gt; {</w:t>
        <w:br/>
        <w:br/>
        <w:t xml:space="preserve">                el.style.transition = '.4s';</w:t>
        <w:br/>
        <w:t xml:space="preserve">                el.style.opacity = '0';</w:t>
        <w:br/>
        <w:br/>
        <w:t xml:space="preserve">                setTimeout(() =&gt; {</w:t>
        <w:br/>
        <w:t xml:space="preserve">                    el.remove();</w:t>
        <w:br/>
        <w:t xml:space="preserve">                }, 400);</w:t>
        <w:br/>
        <w:br/>
        <w:t xml:space="preserve">            });</w:t>
        <w:br/>
        <w:br/>
        <w:t xml:space="preserve">        }, 3000);</w:t>
        <w:br/>
        <w:br/>
        <w:t xml:space="preserve">    &lt;/script&gt;</w:t>
        <w:br/>
        <w:br/>
        <w:t>{% endblock %}</w:t>
      </w:r>
    </w:p>
    <w:p>
      <w:pPr>
        <w:pStyle w:val="Heading2"/>
      </w:pPr>
      <w:r>
        <w:t>profile.html</w:t>
      </w:r>
    </w:p>
    <w:p>
      <w:r>
        <w:t>Описание: HTML шаблон / страница</w:t>
      </w:r>
    </w:p>
    <w:p>
      <w:r>
        <w:t>Lines: 197</w:t>
      </w:r>
    </w:p>
    <w:p>
      <w:pPr>
        <w:spacing w:before="0" w:after="0"/>
      </w:pPr>
      <w:r>
        <w:rPr>
          <w:rFonts w:ascii="Courier New" w:hAnsi="Courier New"/>
          <w:sz w:val="16"/>
        </w:rPr>
        <w:t>{% extends "profile/base_profile.html" %}</w:t>
        <w:br/>
        <w:br/>
        <w:t>{% block profile_content %}</w:t>
        <w:br/>
        <w:br/>
        <w:t xml:space="preserve">    &lt;style&gt;</w:t>
        <w:br/>
        <w:br/>
        <w:t xml:space="preserve">        .page-title {</w:t>
        <w:br/>
        <w:t xml:space="preserve">            font-size: 28px;</w:t>
        <w:br/>
        <w:t xml:space="preserve">            font-weight: 700;</w:t>
        <w:br/>
        <w:t xml:space="preserve">            color: #3f332b;</w:t>
        <w:br/>
        <w:t xml:space="preserve">            margin-bottom: 30px;</w:t>
        <w:br/>
        <w:t xml:space="preserve">        }</w:t>
        <w:br/>
        <w:br/>
        <w:t xml:space="preserve">        .stats {</w:t>
        <w:br/>
        <w:t xml:space="preserve">            display: grid;</w:t>
        <w:br/>
        <w:t xml:space="preserve">            grid-template-columns:repeat(3, 1fr);</w:t>
        <w:br/>
        <w:t xml:space="preserve">            gap: 20px;</w:t>
        <w:br/>
        <w:t xml:space="preserve">            margin-bottom: 40px;</w:t>
        <w:br/>
        <w:t xml:space="preserve">        }</w:t>
        <w:br/>
        <w:br/>
        <w:t xml:space="preserve">        .stat-card {</w:t>
        <w:br/>
        <w:t xml:space="preserve">            background: #f7f1eb;</w:t>
        <w:br/>
        <w:t xml:space="preserve">            border: 1px solid #e4d6c8;</w:t>
        <w:br/>
        <w:t xml:space="preserve">            border-radius: 16px;</w:t>
        <w:br/>
        <w:t xml:space="preserve">            padding: 25px;</w:t>
        <w:br/>
        <w:t xml:space="preserve">            text-align: center;</w:t>
        <w:br/>
        <w:t xml:space="preserve">            transition: .2s;</w:t>
        <w:br/>
        <w:t xml:space="preserve">        }</w:t>
        <w:br/>
        <w:br/>
        <w:t xml:space="preserve">        .stat-card:hover {</w:t>
        <w:br/>
        <w:t xml:space="preserve">            transform: translateY(-3px);</w:t>
        <w:br/>
        <w:t xml:space="preserve">        }</w:t>
        <w:br/>
        <w:br/>
        <w:t xml:space="preserve">        .number {</w:t>
        <w:br/>
        <w:t xml:space="preserve">            font-size: 42px;</w:t>
        <w:br/>
        <w:t xml:space="preserve">            font-weight: 700;</w:t>
        <w:br/>
        <w:t xml:space="preserve">            color: #6b4f3a;</w:t>
        <w:br/>
        <w:t xml:space="preserve">            margin-bottom: 8px;</w:t>
        <w:br/>
        <w:t xml:space="preserve">        }</w:t>
        <w:br/>
        <w:br/>
        <w:t xml:space="preserve">        .profile-table {</w:t>
        <w:br/>
        <w:t xml:space="preserve">            width: 100%;</w:t>
        <w:br/>
        <w:t xml:space="preserve">            border-collapse: collapse;</w:t>
        <w:br/>
        <w:t xml:space="preserve">            background: #fff;</w:t>
        <w:br/>
        <w:t xml:space="preserve">            border: 1px solid #e4d6c8;</w:t>
        <w:br/>
        <w:t xml:space="preserve">            border-radius: 16px;</w:t>
        <w:br/>
        <w:t xml:space="preserve">            overflow: hidden;</w:t>
        <w:br/>
        <w:t xml:space="preserve">        }</w:t>
        <w:br/>
        <w:br/>
        <w:t xml:space="preserve">        .profile-table thead {</w:t>
        <w:br/>
        <w:t xml:space="preserve">            background: #f7f1eb;</w:t>
        <w:br/>
        <w:t xml:space="preserve">        }</w:t>
        <w:br/>
        <w:br/>
        <w:t xml:space="preserve">        .profile-table th {</w:t>
        <w:br/>
        <w:t xml:space="preserve">            color: #6b4f3a;</w:t>
        <w:br/>
        <w:t xml:space="preserve">            font-weight: 600;</w:t>
        <w:br/>
        <w:t xml:space="preserve">        }</w:t>
        <w:br/>
        <w:br/>
        <w:t xml:space="preserve">        .profile-table th,</w:t>
        <w:br/>
        <w:t xml:space="preserve">        .profile-table td {</w:t>
        <w:br/>
        <w:t xml:space="preserve">            padding: 15px;</w:t>
        <w:br/>
        <w:t xml:space="preserve">            border-bottom: 1px solid #eee;</w:t>
        <w:br/>
        <w:t xml:space="preserve">            text-align: left;</w:t>
        <w:br/>
        <w:t xml:space="preserve">        }</w:t>
        <w:br/>
        <w:br/>
        <w:t xml:space="preserve">        .profile-table tr:last-child td {</w:t>
        <w:br/>
        <w:t xml:space="preserve">            border-bottom: none;</w:t>
        <w:br/>
        <w:t xml:space="preserve">        }</w:t>
        <w:br/>
        <w:br/>
        <w:t xml:space="preserve">        .profile-table a {</w:t>
        <w:br/>
        <w:t xml:space="preserve">            color: #6b4f3a;</w:t>
        <w:br/>
        <w:t xml:space="preserve">            text-decoration: none;</w:t>
        <w:br/>
        <w:t xml:space="preserve">            font-weight: 600;</w:t>
        <w:br/>
        <w:t xml:space="preserve">        }</w:t>
        <w:br/>
        <w:br/>
        <w:t xml:space="preserve">        .profile-table a:hover {</w:t>
        <w:br/>
        <w:t xml:space="preserve">            text-decoration: underline;</w:t>
        <w:br/>
        <w:t xml:space="preserve">        }</w:t>
        <w:br/>
        <w:br/>
        <w:t xml:space="preserve">        .section-title {</w:t>
        <w:br/>
        <w:t xml:space="preserve">            margin-bottom: 20px;</w:t>
        <w:br/>
        <w:t xml:space="preserve">            color: #3f332b;</w:t>
        <w:br/>
        <w:t xml:space="preserve">        }</w:t>
        <w:br/>
        <w:br/>
        <w:t xml:space="preserve">        .empty-orders {</w:t>
        <w:br/>
        <w:t xml:space="preserve">            width: 100%;</w:t>
        <w:br/>
        <w:t xml:space="preserve">            box-sizing: border-box;</w:t>
        <w:br/>
        <w:br/>
        <w:t xml:space="preserve">            padding: 40px;</w:t>
        <w:br/>
        <w:t xml:space="preserve">            text-align: center;</w:t>
        <w:br/>
        <w:br/>
        <w:t xml:space="preserve">            background: #f7f1eb;</w:t>
        <w:br/>
        <w:t xml:space="preserve">            border: 1px solid #e4d6c8;</w:t>
        <w:br/>
        <w:t xml:space="preserve">            border-radius: 16px;</w:t>
        <w:br/>
        <w:br/>
        <w:t xml:space="preserve">            color: #6b4f3a;</w:t>
        <w:br/>
        <w:t xml:space="preserve">        }</w:t>
        <w:br/>
        <w:br/>
        <w:t xml:space="preserve">        @media (max-width: 768px) {</w:t>
        <w:br/>
        <w:br/>
        <w:t xml:space="preserve">            .stats {</w:t>
        <w:br/>
        <w:t xml:space="preserve">                grid-template-columns:1fr;</w:t>
        <w:br/>
        <w:t xml:space="preserve">            }</w:t>
        <w:br/>
        <w:br/>
        <w:t xml:space="preserve">            .profile-table {</w:t>
        <w:br/>
        <w:t xml:space="preserve">                display: block;</w:t>
        <w:br/>
        <w:t xml:space="preserve">                overflow-x: auto;</w:t>
        <w:br/>
        <w:t xml:space="preserve">            }</w:t>
        <w:br/>
        <w:t xml:space="preserve">        }</w:t>
        <w:br/>
        <w:br/>
        <w:t xml:space="preserve">    &lt;/style&gt;</w:t>
        <w:br/>
        <w:br/>
        <w:t xml:space="preserve">    &lt;h1 class="page-title"&gt;</w:t>
        <w:br/>
        <w:t xml:space="preserve">        Добро пожаловать, {{ request.user.username }}</w:t>
        <w:br/>
        <w:t xml:space="preserve">    &lt;/h1&gt;</w:t>
        <w:br/>
        <w:br/>
        <w:t xml:space="preserve">    &lt;div class="stats"&gt;</w:t>
        <w:br/>
        <w:br/>
        <w:t xml:space="preserve">        &lt;div class="stat-card"&gt;</w:t>
        <w:br/>
        <w:t xml:space="preserve">            &lt;div class="number"&gt;</w:t>
        <w:br/>
        <w:t xml:space="preserve">                {{ orders_count|default:"0" }}</w:t>
        <w:br/>
        <w:t xml:space="preserve">            &lt;/div&gt;</w:t>
        <w:br/>
        <w:t xml:space="preserve">            &lt;div&gt;Всего заказов&lt;/div&gt;</w:t>
        <w:br/>
        <w:t xml:space="preserve">        &lt;/div&gt;</w:t>
        <w:br/>
        <w:br/>
        <w:t xml:space="preserve">        &lt;div class="stat-card"&gt;</w:t>
        <w:br/>
        <w:t xml:space="preserve">            &lt;div class="number"&gt;</w:t>
        <w:br/>
        <w:t xml:space="preserve">                {{ favorites_count|default:"0" }}</w:t>
        <w:br/>
        <w:t xml:space="preserve">            &lt;/div&gt;</w:t>
        <w:br/>
        <w:t xml:space="preserve">            &lt;div&gt;В избранном&lt;/div&gt;</w:t>
        <w:br/>
        <w:t xml:space="preserve">        &lt;/div&gt;</w:t>
        <w:br/>
        <w:br/>
        <w:t xml:space="preserve">        &lt;div class="stat-card"&gt;</w:t>
        <w:br/>
        <w:t xml:space="preserve">            &lt;div class="number"&gt;</w:t>
        <w:br/>
        <w:t xml:space="preserve">                {{ cart_count|default:"0" }}</w:t>
        <w:br/>
        <w:t xml:space="preserve">            &lt;/div&gt;</w:t>
        <w:br/>
        <w:t xml:space="preserve">            &lt;div&gt;В корзине&lt;/div&gt;</w:t>
        <w:br/>
        <w:t xml:space="preserve">        &lt;/div&gt;</w:t>
        <w:br/>
        <w:br/>
        <w:t xml:space="preserve">    &lt;/div&gt;</w:t>
        <w:br/>
        <w:br/>
        <w:t xml:space="preserve">    &lt;h3 class="section-title"&gt;</w:t>
        <w:br/>
        <w:t xml:space="preserve">        Последние заказы</w:t>
        <w:br/>
        <w:t xml:space="preserve">    &lt;/h3&gt;</w:t>
        <w:br/>
        <w:br/>
        <w:t xml:space="preserve">    {% if last_orders %}</w:t>
        <w:br/>
        <w:br/>
        <w:t xml:space="preserve">        &lt;table class="profile-table"&gt;</w:t>
        <w:br/>
        <w:br/>
        <w:t xml:space="preserve">            &lt;thead&gt;</w:t>
        <w:br/>
        <w:t xml:space="preserve">            &lt;tr&gt;</w:t>
        <w:br/>
        <w:t xml:space="preserve">                &lt;th&gt;№&lt;/th&gt;</w:t>
        <w:br/>
        <w:t xml:space="preserve">                &lt;th&gt;Дата&lt;/th&gt;</w:t>
        <w:br/>
        <w:t xml:space="preserve">                &lt;th&gt;Сумма&lt;/th&gt;</w:t>
        <w:br/>
        <w:t xml:space="preserve">                &lt;th&gt;&lt;/th&gt;</w:t>
        <w:br/>
        <w:t xml:space="preserve">            &lt;/tr&gt;</w:t>
        <w:br/>
        <w:t xml:space="preserve">            &lt;/thead&gt;</w:t>
        <w:br/>
        <w:br/>
        <w:t xml:space="preserve">            &lt;tbody&gt;</w:t>
        <w:br/>
        <w:br/>
        <w:t xml:space="preserve">            {% for order in last_orders %}</w:t>
        <w:br/>
        <w:t xml:space="preserve">                &lt;tr&gt;</w:t>
        <w:br/>
        <w:br/>
        <w:t xml:space="preserve">                    &lt;td&gt;</w:t>
        <w:br/>
        <w:t xml:space="preserve">                        #{{ order.id }}</w:t>
        <w:br/>
        <w:t xml:space="preserve">                    &lt;/td&gt;</w:t>
        <w:br/>
        <w:br/>
        <w:t xml:space="preserve">                    &lt;td&gt;</w:t>
        <w:br/>
        <w:t xml:space="preserve">                        {{ order.created_at|date:"d.m.Y" }}</w:t>
        <w:br/>
        <w:t xml:space="preserve">                    &lt;/td&gt;</w:t>
        <w:br/>
        <w:br/>
        <w:t xml:space="preserve">                    &lt;td&gt;</w:t>
        <w:br/>
        <w:t xml:space="preserve">                        {{ order.total_price }} ₽</w:t>
        <w:br/>
        <w:t xml:space="preserve">                    &lt;/td&gt;</w:t>
        <w:br/>
        <w:br/>
        <w:t xml:space="preserve">                    &lt;td&gt;</w:t>
        <w:br/>
        <w:t xml:space="preserve">                        &lt;a href="{% url 'order_detail' order.id %}"&gt;</w:t>
        <w:br/>
        <w:t xml:space="preserve">                            Подробнее</w:t>
        <w:br/>
        <w:t xml:space="preserve">                        &lt;/a&gt;</w:t>
        <w:br/>
        <w:t xml:space="preserve">                    &lt;/td&gt;</w:t>
        <w:br/>
        <w:br/>
        <w:t xml:space="preserve">                &lt;/tr&gt;</w:t>
        <w:br/>
        <w:t xml:space="preserve">            {% endfor %}</w:t>
        <w:br/>
        <w:br/>
        <w:t xml:space="preserve">            &lt;/tbody&gt;</w:t>
        <w:br/>
        <w:br/>
        <w:t xml:space="preserve">        &lt;/table&gt;</w:t>
        <w:br/>
        <w:br/>
        <w:t xml:space="preserve">    {% else %}</w:t>
        <w:br/>
        <w:br/>
        <w:t xml:space="preserve">        &lt;div class="empty-orders"&gt;</w:t>
        <w:br/>
        <w:t xml:space="preserve">            У вас пока нет заказов</w:t>
        <w:br/>
        <w:t xml:space="preserve">        &lt;/div&gt;</w:t>
        <w:br/>
        <w:br/>
        <w:t xml:space="preserve">    {% endif %}</w:t>
        <w:br/>
        <w:br/>
        <w:t>{% endblock %}</w:t>
      </w:r>
    </w:p>
    <w:p>
      <w:pPr>
        <w:pStyle w:val="Heading2"/>
      </w:pPr>
      <w:r>
        <w:t>profile_edit.html</w:t>
      </w:r>
    </w:p>
    <w:p>
      <w:r>
        <w:t>Описание: HTML шаблон / страница</w:t>
      </w:r>
    </w:p>
    <w:p>
      <w:r>
        <w:t>Lines: 86</w:t>
      </w:r>
    </w:p>
    <w:p>
      <w:pPr>
        <w:spacing w:before="0" w:after="0"/>
      </w:pPr>
      <w:r>
        <w:rPr>
          <w:rFonts w:ascii="Courier New" w:hAnsi="Courier New"/>
          <w:sz w:val="16"/>
        </w:rPr>
        <w:t>{% extends "profile/base_profile.html" %}</w:t>
        <w:br/>
        <w:br/>
        <w:t>{% block profile_content %}</w:t>
        <w:br/>
        <w:br/>
        <w:t xml:space="preserve">    &lt;style&gt;</w:t>
        <w:br/>
        <w:t xml:space="preserve">        .page-title {</w:t>
        <w:br/>
        <w:t xml:space="preserve">            margin-bottom: 25px;</w:t>
        <w:br/>
        <w:t xml:space="preserve">            color: #3f332b;</w:t>
        <w:br/>
        <w:t xml:space="preserve">            font-size: 28px;</w:t>
        <w:br/>
        <w:t xml:space="preserve">            font-weight: 700;</w:t>
        <w:br/>
        <w:t xml:space="preserve">        }</w:t>
        <w:br/>
        <w:br/>
        <w:t xml:space="preserve">        .profile-form {</w:t>
        <w:br/>
        <w:t xml:space="preserve">            max-width: 700px;</w:t>
        <w:br/>
        <w:t xml:space="preserve">        }</w:t>
        <w:br/>
        <w:br/>
        <w:t xml:space="preserve">        .form-group {</w:t>
        <w:br/>
        <w:t xml:space="preserve">            margin-bottom: 20px;</w:t>
        <w:br/>
        <w:t xml:space="preserve">        }</w:t>
        <w:br/>
        <w:br/>
        <w:t xml:space="preserve">        .form-group label {</w:t>
        <w:br/>
        <w:t xml:space="preserve">            display: block;</w:t>
        <w:br/>
        <w:t xml:space="preserve">            margin-bottom: 8px;</w:t>
        <w:br/>
        <w:t xml:space="preserve">            font-weight: 600;</w:t>
        <w:br/>
        <w:t xml:space="preserve">            color: #3f332b;</w:t>
        <w:br/>
        <w:t xml:space="preserve">        }</w:t>
        <w:br/>
        <w:br/>
        <w:t xml:space="preserve">        .form-group input {</w:t>
        <w:br/>
        <w:t xml:space="preserve">            width: 100%;</w:t>
        <w:br/>
        <w:t xml:space="preserve">            padding: 14px;</w:t>
        <w:br/>
        <w:t xml:space="preserve">            border: 1px solid #d9c5b4;</w:t>
        <w:br/>
        <w:t xml:space="preserve">            border-radius: 12px;</w:t>
        <w:br/>
        <w:t xml:space="preserve">            box-sizing: border-box;</w:t>
        <w:br/>
        <w:t xml:space="preserve">            transition: .2s;</w:t>
        <w:br/>
        <w:t xml:space="preserve">        }</w:t>
        <w:br/>
        <w:br/>
        <w:t xml:space="preserve">        .form-group input:focus {</w:t>
        <w:br/>
        <w:t xml:space="preserve">            outline: none;</w:t>
        <w:br/>
        <w:t xml:space="preserve">            border-color: #6b4f3a;</w:t>
        <w:br/>
        <w:t xml:space="preserve">        }</w:t>
        <w:br/>
        <w:br/>
        <w:t xml:space="preserve">        .save-btn {</w:t>
        <w:br/>
        <w:t xml:space="preserve">            background: #6b4f3a;</w:t>
        <w:br/>
        <w:t xml:space="preserve">            color: white;</w:t>
        <w:br/>
        <w:t xml:space="preserve">            border: none;</w:t>
        <w:br/>
        <w:t xml:space="preserve">            padding: 14px 30px;</w:t>
        <w:br/>
        <w:t xml:space="preserve">            border-radius: 12px;</w:t>
        <w:br/>
        <w:t xml:space="preserve">            cursor: pointer;</w:t>
        <w:br/>
        <w:t xml:space="preserve">            font-weight: 600;</w:t>
        <w:br/>
        <w:t xml:space="preserve">            transition: .2s;</w:t>
        <w:br/>
        <w:t xml:space="preserve">        }</w:t>
        <w:br/>
        <w:br/>
        <w:t xml:space="preserve">        .save-btn:hover {</w:t>
        <w:br/>
        <w:t xml:space="preserve">            background: #5a4331;</w:t>
        <w:br/>
        <w:t xml:space="preserve">        }</w:t>
        <w:br/>
        <w:t xml:space="preserve">    &lt;/style&gt;</w:t>
        <w:br/>
        <w:br/>
        <w:t xml:space="preserve">    &lt;h1 class="page-title"&gt;</w:t>
        <w:br/>
        <w:t xml:space="preserve">        Редактирование профиля</w:t>
        <w:br/>
        <w:t xml:space="preserve">    &lt;/h1&gt;</w:t>
        <w:br/>
        <w:br/>
        <w:t xml:space="preserve">    &lt;p style="color:#777; margin-bottom:30px;"&gt;</w:t>
        <w:br/>
        <w:t xml:space="preserve">        Обновите данные своего аккаунта.</w:t>
        <w:br/>
        <w:t xml:space="preserve">    &lt;/p&gt;</w:t>
        <w:br/>
        <w:br/>
        <w:t xml:space="preserve">    &lt;form method="post" class="profile-form"&gt;</w:t>
        <w:br/>
        <w:br/>
        <w:t xml:space="preserve">        {% csrf_token %}</w:t>
        <w:br/>
        <w:br/>
        <w:t xml:space="preserve">        &lt;div class="form-group"&gt;</w:t>
        <w:br/>
        <w:t xml:space="preserve">            &lt;label&gt;Имя пользователя&lt;/label&gt;</w:t>
        <w:br/>
        <w:t xml:space="preserve">            {{ form.username }}</w:t>
        <w:br/>
        <w:t xml:space="preserve">        &lt;/div&gt;</w:t>
        <w:br/>
        <w:br/>
        <w:t xml:space="preserve">        &lt;div class="form-group"&gt;</w:t>
        <w:br/>
        <w:t xml:space="preserve">            &lt;label&gt;Email&lt;/label&gt;</w:t>
        <w:br/>
        <w:t xml:space="preserve">            {{ form.email }}</w:t>
        <w:br/>
        <w:t xml:space="preserve">        &lt;/div&gt;</w:t>
        <w:br/>
        <w:br/>
        <w:t xml:space="preserve">        &lt;button class="save-btn"&gt;</w:t>
        <w:br/>
        <w:t xml:space="preserve">            Сохранить изменения</w:t>
        <w:br/>
        <w:t xml:space="preserve">        &lt;/button&gt;</w:t>
        <w:br/>
        <w:br/>
        <w:t xml:space="preserve">    &lt;/form&gt;</w:t>
        <w:br/>
        <w:br/>
        <w:t>{% endblock %}</w:t>
      </w:r>
    </w:p>
    <w:p>
      <w:pPr>
        <w:pStyle w:val="Heading2"/>
      </w:pPr>
      <w:r>
        <w:t>profile_favorites.html</w:t>
      </w:r>
    </w:p>
    <w:p>
      <w:r>
        <w:t>Описание: HTML шаблон / страница</w:t>
      </w:r>
    </w:p>
    <w:p>
      <w:r>
        <w:t>Lines: 149</w:t>
      </w:r>
    </w:p>
    <w:p>
      <w:pPr>
        <w:spacing w:before="0" w:after="0"/>
      </w:pPr>
      <w:r>
        <w:rPr>
          <w:rFonts w:ascii="Courier New" w:hAnsi="Courier New"/>
          <w:sz w:val="16"/>
        </w:rPr>
        <w:t>{% extends "profile/base_profile.html" %}</w:t>
        <w:br/>
        <w:br/>
        <w:t>{% block profile_content %}</w:t>
        <w:br/>
        <w:t xml:space="preserve">    &lt;style&gt;</w:t>
        <w:br/>
        <w:t xml:space="preserve">        .product-card {</w:t>
        <w:br/>
        <w:t xml:space="preserve">            position: relative;</w:t>
        <w:br/>
        <w:t xml:space="preserve">        }</w:t>
        <w:br/>
        <w:br/>
        <w:t xml:space="preserve">        .favorite-btn {</w:t>
        <w:br/>
        <w:t xml:space="preserve">            position: absolute;</w:t>
        <w:br/>
        <w:t xml:space="preserve">            top: 15px;</w:t>
        <w:br/>
        <w:t xml:space="preserve">            right: 15px;</w:t>
        <w:br/>
        <w:br/>
        <w:t xml:space="preserve">            width: 42px;</w:t>
        <w:br/>
        <w:t xml:space="preserve">            height: 42px;</w:t>
        <w:br/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br/>
        <w:t xml:space="preserve">            background: white;</w:t>
        <w:br/>
        <w:t xml:space="preserve">            border-radius: 50%;</w:t>
        <w:br/>
        <w:t xml:space="preserve">            font-size: 22px;</w:t>
        <w:br/>
        <w:br/>
        <w:t xml:space="preserve">            color: #6b4f3a;</w:t>
        <w:br/>
        <w:t xml:space="preserve">            text-decoration: none;</w:t>
        <w:br/>
        <w:br/>
        <w:t xml:space="preserve">            box-shadow: 0 3px 10px rgba(0, 0, 0, .08);</w:t>
        <w:br/>
        <w:t xml:space="preserve">        }</w:t>
        <w:br/>
        <w:br/>
        <w:t xml:space="preserve">        .favorite-btn.active {</w:t>
        <w:br/>
        <w:t xml:space="preserve">            color: red;</w:t>
        <w:br/>
        <w:t xml:space="preserve">        }</w:t>
        <w:br/>
        <w:br/>
        <w:t xml:space="preserve">        .page-title {</w:t>
        <w:br/>
        <w:t xml:space="preserve">            font-size: 28px;</w:t>
        <w:br/>
        <w:t xml:space="preserve">            font-weight: 700;</w:t>
        <w:br/>
        <w:t xml:space="preserve">            color: #3f332b;</w:t>
        <w:br/>
        <w:t xml:space="preserve">            margin-bottom: 30px;</w:t>
        <w:br/>
        <w:t xml:space="preserve">        }</w:t>
        <w:br/>
        <w:br/>
        <w:t xml:space="preserve">        .favorites-grid {</w:t>
        <w:br/>
        <w:t xml:space="preserve">            display: grid;</w:t>
        <w:br/>
        <w:t xml:space="preserve">            grid-template-columns:repeat(auto-fill, minmax(220px, 1fr));</w:t>
        <w:br/>
        <w:t xml:space="preserve">            gap: 25px;</w:t>
        <w:br/>
        <w:t xml:space="preserve">        }</w:t>
        <w:br/>
        <w:br/>
        <w:t xml:space="preserve">        .product-card {</w:t>
        <w:br/>
        <w:t xml:space="preserve">            background: #fff;</w:t>
        <w:br/>
        <w:t xml:space="preserve">            border: 1px solid #e6ddd5;</w:t>
        <w:br/>
        <w:t xml:space="preserve">            border-radius: 18px;</w:t>
        <w:br/>
        <w:t xml:space="preserve">            overflow: hidden;</w:t>
        <w:br/>
        <w:t xml:space="preserve">            transition: .2s;</w:t>
        <w:br/>
        <w:t xml:space="preserve">        }</w:t>
        <w:br/>
        <w:br/>
        <w:t xml:space="preserve">        .product-card:hover {</w:t>
        <w:br/>
        <w:t xml:space="preserve">            transform: translateY(-3px);</w:t>
        <w:br/>
        <w:t xml:space="preserve">            box-shadow: 0 8px 20px rgba(0, 0, 0, .06);</w:t>
        <w:br/>
        <w:t xml:space="preserve">        }</w:t>
        <w:br/>
        <w:br/>
        <w:t xml:space="preserve">        .product-card img {</w:t>
        <w:br/>
        <w:t xml:space="preserve">            width: 100%;</w:t>
        <w:br/>
        <w:t xml:space="preserve">            height: 260px;</w:t>
        <w:br/>
        <w:t xml:space="preserve">            object-fit: cover;</w:t>
        <w:br/>
        <w:t xml:space="preserve">        }</w:t>
        <w:br/>
        <w:br/>
        <w:t xml:space="preserve">        .product-card h3 {</w:t>
        <w:br/>
        <w:t xml:space="preserve">            padding: 15px 15px 10px;</w:t>
        <w:br/>
        <w:t xml:space="preserve">            margin: 0;</w:t>
        <w:br/>
        <w:t xml:space="preserve">            font-size: 16px;</w:t>
        <w:br/>
        <w:t xml:space="preserve">            color: #3f332b;</w:t>
        <w:br/>
        <w:t xml:space="preserve">        }</w:t>
        <w:br/>
        <w:br/>
        <w:t xml:space="preserve">        .price {</w:t>
        <w:br/>
        <w:t xml:space="preserve">            padding: 0 15px 15px;</w:t>
        <w:br/>
        <w:t xml:space="preserve">            font-size: 22px;</w:t>
        <w:br/>
        <w:t xml:space="preserve">            font-weight: 700;</w:t>
        <w:br/>
        <w:t xml:space="preserve">            color: #6b4f3a;</w:t>
        <w:br/>
        <w:t xml:space="preserve">        }</w:t>
        <w:br/>
        <w:br/>
        <w:t xml:space="preserve">        .details-btn {</w:t>
        <w:br/>
        <w:t xml:space="preserve">            display: inline-block;</w:t>
        <w:br/>
        <w:t xml:space="preserve">            margin: 0 15px 15px;</w:t>
        <w:br/>
        <w:t xml:space="preserve">            padding: 10px 18px;</w:t>
        <w:br/>
        <w:t xml:space="preserve">            background: #6b4f3a;</w:t>
        <w:br/>
        <w:t xml:space="preserve">            color: #fff;</w:t>
        <w:br/>
        <w:t xml:space="preserve">            text-decoration: none;</w:t>
        <w:br/>
        <w:t xml:space="preserve">            border-radius: 10px;</w:t>
        <w:br/>
        <w:t xml:space="preserve">            transition: .2s;</w:t>
        <w:br/>
        <w:t xml:space="preserve">        }</w:t>
        <w:br/>
        <w:br/>
        <w:t xml:space="preserve">        .details-btn:hover {</w:t>
        <w:br/>
        <w:t xml:space="preserve">            background: #5a4331;</w:t>
        <w:br/>
        <w:t xml:space="preserve">        }</w:t>
        <w:br/>
        <w:br/>
        <w:t xml:space="preserve">        .empty-favorites {</w:t>
        <w:br/>
        <w:t xml:space="preserve">            padding: 40px;</w:t>
        <w:br/>
        <w:t xml:space="preserve">            text-align: center;</w:t>
        <w:br/>
        <w:t xml:space="preserve">            background: #f7f1eb;</w:t>
        <w:br/>
        <w:t xml:space="preserve">            border-radius: 16px;</w:t>
        <w:br/>
        <w:t xml:space="preserve">            color: #6b4f3a;</w:t>
        <w:br/>
        <w:t xml:space="preserve">        }</w:t>
        <w:br/>
        <w:br/>
        <w:t xml:space="preserve">    &lt;/style&gt;</w:t>
        <w:br/>
        <w:t xml:space="preserve">    &lt;h1 class="page-title"&gt;</w:t>
        <w:br/>
        <w:t xml:space="preserve">        Избранные товары</w:t>
        <w:br/>
        <w:t xml:space="preserve">    &lt;/h1&gt;</w:t>
        <w:br/>
        <w:br/>
        <w:t xml:space="preserve">    {% if favorites %}</w:t>
        <w:br/>
        <w:br/>
        <w:t xml:space="preserve">        &lt;div class="favorites-grid"&gt;</w:t>
        <w:br/>
        <w:br/>
        <w:t xml:space="preserve">            {% for item in favorites %}</w:t>
        <w:br/>
        <w:br/>
        <w:t xml:space="preserve">                &lt;div class="product-card"&gt;</w:t>
        <w:br/>
        <w:t xml:space="preserve">                    &lt;a href="{% url 'toggle_favorite' item.product.id %}"</w:t>
        <w:br/>
        <w:t xml:space="preserve">                       class="favorite-btn active"&gt;</w:t>
        <w:br/>
        <w:t xml:space="preserve">                        ♥</w:t>
        <w:br/>
        <w:t xml:space="preserve">                    &lt;/a&gt;</w:t>
        <w:br/>
        <w:br/>
        <w:t xml:space="preserve">                    &lt;img src="{{ item.product.image.url }}"</w:t>
        <w:br/>
        <w:t xml:space="preserve">                         alt="{{ item.product.name }}"&gt;</w:t>
        <w:br/>
        <w:br/>
        <w:t xml:space="preserve">                    &lt;h3&gt;{{ item.product.name }}&lt;/h3&gt;</w:t>
        <w:br/>
        <w:br/>
        <w:t xml:space="preserve">                    &lt;div class="price"&gt;</w:t>
        <w:br/>
        <w:t xml:space="preserve">                        {{ item.product.price }} ₽</w:t>
        <w:br/>
        <w:t xml:space="preserve">                    &lt;/div&gt;</w:t>
        <w:br/>
        <w:br/>
        <w:t xml:space="preserve">                    &lt;a href="{{ item.product.get_absolute_url }}"</w:t>
        <w:br/>
        <w:t xml:space="preserve">                       class="details-btn"&gt;</w:t>
        <w:br/>
        <w:t xml:space="preserve">                        Смотреть товар</w:t>
        <w:br/>
        <w:t xml:space="preserve">                    &lt;/a&gt;</w:t>
        <w:br/>
        <w:br/>
        <w:t xml:space="preserve">                &lt;/div&gt;</w:t>
        <w:br/>
        <w:br/>
        <w:t xml:space="preserve">            {% endfor %}</w:t>
        <w:br/>
        <w:br/>
        <w:t xml:space="preserve">        &lt;/div&gt;</w:t>
        <w:br/>
        <w:br/>
        <w:t xml:space="preserve">    {% else %}</w:t>
        <w:br/>
        <w:br/>
        <w:t xml:space="preserve">        &lt;div class="empty-favorites"&gt;</w:t>
        <w:br/>
        <w:t xml:space="preserve">            У вас пока нет избранных товаров</w:t>
        <w:br/>
        <w:t xml:space="preserve">        &lt;/div&gt;</w:t>
        <w:br/>
        <w:br/>
        <w:t xml:space="preserve">    {% endif %}</w:t>
        <w:br/>
        <w:br/>
        <w:t>{% endblock %}</w:t>
      </w:r>
    </w:p>
    <w:p>
      <w:pPr>
        <w:pStyle w:val="Heading2"/>
      </w:pPr>
      <w:r>
        <w:t>profile_orders.html</w:t>
      </w:r>
    </w:p>
    <w:p>
      <w:r>
        <w:t>Описание: HTML шаблон / страница</w:t>
      </w:r>
    </w:p>
    <w:p>
      <w:r>
        <w:t>Lines: 236</w:t>
      </w:r>
    </w:p>
    <w:p>
      <w:pPr>
        <w:spacing w:before="0" w:after="0"/>
      </w:pPr>
      <w:r>
        <w:rPr>
          <w:rFonts w:ascii="Courier New" w:hAnsi="Courier New"/>
          <w:sz w:val="16"/>
        </w:rPr>
        <w:t>{% extends "profile/base_profile.html" %}</w:t>
        <w:br/>
        <w:br/>
        <w:t>{% block profile_content %}</w:t>
        <w:br/>
        <w:br/>
        <w:t xml:space="preserve">    &lt;style&gt;</w:t>
        <w:br/>
        <w:br/>
        <w:t xml:space="preserve">        .page-title {</w:t>
        <w:br/>
        <w:t xml:space="preserve">            font-size: 28px;</w:t>
        <w:br/>
        <w:t xml:space="preserve">            font-weight: 700;</w:t>
        <w:br/>
        <w:t xml:space="preserve">            color: #3f332b;</w:t>
        <w:br/>
        <w:t xml:space="preserve">            margin-bottom: 30px;</w:t>
        <w:br/>
        <w:t xml:space="preserve">        }</w:t>
        <w:br/>
        <w:br/>
        <w:t xml:space="preserve">        .orders-table {</w:t>
        <w:br/>
        <w:t xml:space="preserve">            width: 100%;</w:t>
        <w:br/>
        <w:t xml:space="preserve">            border-collapse: collapse;</w:t>
        <w:br/>
        <w:t xml:space="preserve">            background: #fff;</w:t>
        <w:br/>
        <w:t xml:space="preserve">            border: 1px solid #e4d6c8;</w:t>
        <w:br/>
        <w:t xml:space="preserve">            border-radius: 16px;</w:t>
        <w:br/>
        <w:t xml:space="preserve">            overflow: hidden;</w:t>
        <w:br/>
        <w:t xml:space="preserve">        }</w:t>
        <w:br/>
        <w:br/>
        <w:t xml:space="preserve">        .orders-table th {</w:t>
        <w:br/>
        <w:t xml:space="preserve">        {#background: #f7f1eb;#} color: #6b4f3a;</w:t>
        <w:br/>
        <w:t xml:space="preserve">            font-weight: 700;</w:t>
        <w:br/>
        <w:t xml:space="preserve">            padding: 18px;</w:t>
        <w:br/>
        <w:t xml:space="preserve">            font-size: 15px;</w:t>
        <w:br/>
        <w:t xml:space="preserve">        }</w:t>
        <w:br/>
        <w:br/>
        <w:t xml:space="preserve">        .orders-table thead {</w:t>
        <w:br/>
        <w:t xml:space="preserve">            background: #f7f1eb;</w:t>
        <w:br/>
        <w:t xml:space="preserve">        }</w:t>
        <w:br/>
        <w:br/>
        <w:t xml:space="preserve">        .orders-table td {</w:t>
        <w:br/>
        <w:t xml:space="preserve">            padding: 20px 18px;</w:t>
        <w:br/>
        <w:t xml:space="preserve">            border-bottom: 1px solid #f1ebe6;</w:t>
        <w:br/>
        <w:t xml:space="preserve">            font-size: 15px;</w:t>
        <w:br/>
        <w:t xml:space="preserve">        }</w:t>
        <w:br/>
        <w:br/>
        <w:t xml:space="preserve">        .orders-table tr:hover {</w:t>
        <w:br/>
        <w:t xml:space="preserve">            background: #fcfaf8;</w:t>
        <w:br/>
        <w:t xml:space="preserve">        }</w:t>
        <w:br/>
        <w:br/>
        <w:t xml:space="preserve">        .orders-table tr:last-child td {</w:t>
        <w:br/>
        <w:t xml:space="preserve">            border-bottom: none;</w:t>
        <w:br/>
        <w:t xml:space="preserve">        }</w:t>
        <w:br/>
        <w:br/>
        <w:t xml:space="preserve">        .orders-table th:last-child,</w:t>
        <w:br/>
        <w:t xml:space="preserve">        .orders-table td:last-child {</w:t>
        <w:br/>
        <w:t xml:space="preserve">            width: 160px;</w:t>
        <w:br/>
        <w:t xml:space="preserve">            text-align: center;</w:t>
        <w:br/>
        <w:t xml:space="preserve">        }</w:t>
        <w:br/>
        <w:br/>
        <w:t xml:space="preserve">        .order-link {</w:t>
        <w:br/>
        <w:t xml:space="preserve">            display: inline-flex;</w:t>
        <w:br/>
        <w:t xml:space="preserve">            align-items: center;</w:t>
        <w:br/>
        <w:t xml:space="preserve">            justify-content: center;</w:t>
        <w:br/>
        <w:br/>
        <w:t xml:space="preserve">            height: 42px;</w:t>
        <w:br/>
        <w:t xml:space="preserve">            padding: 0 16px;</w:t>
        <w:br/>
        <w:br/>
        <w:t xml:space="preserve">            background: #6b4f3a;</w:t>
        <w:br/>
        <w:t xml:space="preserve">            color: white;</w:t>
        <w:br/>
        <w:br/>
        <w:t xml:space="preserve">            border-radius: 10px;</w:t>
        <w:br/>
        <w:t xml:space="preserve">            text-decoration: none;</w:t>
        <w:br/>
        <w:t xml:space="preserve">            font-weight: 600;</w:t>
        <w:br/>
        <w:t xml:space="preserve">        }</w:t>
        <w:br/>
        <w:br/>
        <w:t xml:space="preserve">        .order-link:hover {</w:t>
        <w:br/>
        <w:t xml:space="preserve">            background: #4f3929;</w:t>
        <w:br/>
        <w:t xml:space="preserve">        }</w:t>
        <w:br/>
        <w:br/>
        <w:t xml:space="preserve">        .order-actions {</w:t>
        <w:br/>
        <w:t xml:space="preserve">            display: flex;</w:t>
        <w:br/>
        <w:t xml:space="preserve">            gap: 10px;</w:t>
        <w:br/>
        <w:t xml:space="preserve">            justify-content: flex-end;</w:t>
        <w:br/>
        <w:t xml:space="preserve">            align-items: center;</w:t>
        <w:br/>
        <w:t xml:space="preserve">        }</w:t>
        <w:br/>
        <w:br/>
        <w:t xml:space="preserve">        .empty-orders {</w:t>
        <w:br/>
        <w:t xml:space="preserve">            padding: 40px;</w:t>
        <w:br/>
        <w:t xml:space="preserve">            text-align: center;</w:t>
        <w:br/>
        <w:t xml:space="preserve">            background: #f7f1eb;</w:t>
        <w:br/>
        <w:t xml:space="preserve">            border: 1px solid #e4d6c8;</w:t>
        <w:br/>
        <w:t xml:space="preserve">            border-radius: 16px;</w:t>
        <w:br/>
        <w:t xml:space="preserve">            color: #6b4f3a;</w:t>
        <w:br/>
        <w:t xml:space="preserve">        }</w:t>
        <w:br/>
        <w:br/>
        <w:t xml:space="preserve">        .status {</w:t>
        <w:br/>
        <w:t xml:space="preserve">            display: inline-block;</w:t>
        <w:br/>
        <w:t xml:space="preserve">            padding: 7px 14px;</w:t>
        <w:br/>
        <w:t xml:space="preserve">            border-radius: 20px;</w:t>
        <w:br/>
        <w:t xml:space="preserve">            font-size: 13px;</w:t>
        <w:br/>
        <w:t xml:space="preserve">            font-weight: 700;</w:t>
        <w:br/>
        <w:t xml:space="preserve">        }</w:t>
        <w:br/>
        <w:br/>
        <w:t xml:space="preserve">        .status-new {</w:t>
        <w:br/>
        <w:t xml:space="preserve">            background: #f7f1eb;</w:t>
        <w:br/>
        <w:t xml:space="preserve">            color: #6b4f3a;</w:t>
        <w:br/>
        <w:t xml:space="preserve">        }</w:t>
        <w:br/>
        <w:br/>
        <w:t xml:space="preserve">        .status-paid {</w:t>
        <w:br/>
        <w:t xml:space="preserve">            background: #e8f0ff;</w:t>
        <w:br/>
        <w:t xml:space="preserve">            color: #3b5bcc;</w:t>
        <w:br/>
        <w:t xml:space="preserve">        }</w:t>
        <w:br/>
        <w:br/>
        <w:t xml:space="preserve">        .status-sent {</w:t>
        <w:br/>
        <w:t xml:space="preserve">            background: #fff3cd;</w:t>
        <w:br/>
        <w:t xml:space="preserve">            color: #856404;</w:t>
        <w:br/>
        <w:t xml:space="preserve">        }</w:t>
        <w:br/>
        <w:br/>
        <w:t xml:space="preserve">        .status-success {</w:t>
        <w:br/>
        <w:t xml:space="preserve">            background: #e8f7ed;</w:t>
        <w:br/>
        <w:t xml:space="preserve">            color: #2e7d32;</w:t>
        <w:br/>
        <w:t xml:space="preserve">        }</w:t>
        <w:br/>
        <w:br/>
        <w:t xml:space="preserve">        .status-cancel {</w:t>
        <w:br/>
        <w:t xml:space="preserve">            background: #ffe5e5;</w:t>
        <w:br/>
        <w:t xml:space="preserve">            color: #c0392b;</w:t>
        <w:br/>
        <w:t xml:space="preserve">        }</w:t>
        <w:br/>
        <w:br/>
        <w:t xml:space="preserve">        .cancel-btn {</w:t>
        <w:br/>
        <w:t xml:space="preserve">            height: 42px;</w:t>
        <w:br/>
        <w:t xml:space="preserve">            padding: 0 14px;</w:t>
        <w:br/>
        <w:br/>
        <w:t xml:space="preserve">            border: none;</w:t>
        <w:br/>
        <w:t xml:space="preserve">            border-radius: 10px;</w:t>
        <w:br/>
        <w:br/>
        <w:t xml:space="preserve">            background: #c0392b;</w:t>
        <w:br/>
        <w:t xml:space="preserve">            color: white;</w:t>
        <w:br/>
        <w:br/>
        <w:t xml:space="preserve">            font-weight: 600;</w:t>
        <w:br/>
        <w:t xml:space="preserve">            cursor: pointer;</w:t>
        <w:br/>
        <w:t xml:space="preserve">        }</w:t>
        <w:br/>
        <w:br/>
        <w:t xml:space="preserve">        .cancel-btn:hover {</w:t>
        <w:br/>
        <w:t xml:space="preserve">            background: #a93226;</w:t>
        <w:br/>
        <w:t xml:space="preserve">        }</w:t>
        <w:br/>
        <w:t xml:space="preserve">    &lt;/style&gt;</w:t>
        <w:br/>
        <w:br/>
        <w:t xml:space="preserve">    &lt;h1 class="page-title"&gt;</w:t>
        <w:br/>
        <w:t xml:space="preserve">        Мои заказы</w:t>
        <w:br/>
        <w:t xml:space="preserve">    &lt;/h1&gt;</w:t>
        <w:br/>
        <w:br/>
        <w:t xml:space="preserve">    {% if orders %}</w:t>
        <w:br/>
        <w:br/>
        <w:t xml:space="preserve">        &lt;table class="orders-table"&gt;</w:t>
        <w:br/>
        <w:br/>
        <w:t xml:space="preserve">            &lt;thead&gt;</w:t>
        <w:br/>
        <w:t xml:space="preserve">            &lt;tr&gt;</w:t>
        <w:br/>
        <w:t xml:space="preserve">                &lt;th&gt;№ заказа&lt;/th&gt;</w:t>
        <w:br/>
        <w:t xml:space="preserve">                &lt;th&gt;Дата&lt;/th&gt;</w:t>
        <w:br/>
        <w:t xml:space="preserve">                &lt;th&gt;Статус&lt;/th&gt;</w:t>
        <w:br/>
        <w:t xml:space="preserve">                &lt;th&gt;Сумма&lt;/th&gt;</w:t>
        <w:br/>
        <w:t xml:space="preserve">                &lt;th&gt;&lt;/th&gt;</w:t>
        <w:br/>
        <w:t xml:space="preserve">            &lt;/tr&gt;</w:t>
        <w:br/>
        <w:t xml:space="preserve">            &lt;/thead&gt;</w:t>
        <w:br/>
        <w:br/>
        <w:t xml:space="preserve">            &lt;tbody&gt;</w:t>
        <w:br/>
        <w:br/>
        <w:t xml:space="preserve">            {% for order in orders %}</w:t>
        <w:br/>
        <w:br/>
        <w:t xml:space="preserve">                &lt;tr&gt;</w:t>
        <w:br/>
        <w:t xml:space="preserve">                    &lt;td&gt;#{{ order.id }}&lt;/td&gt;</w:t>
        <w:br/>
        <w:br/>
        <w:t xml:space="preserve">                    &lt;td&gt;</w:t>
        <w:br/>
        <w:t xml:space="preserve">                        {{ order.created_at|date:"d.m.Y" }}</w:t>
        <w:br/>
        <w:t xml:space="preserve">                    &lt;/td&gt;</w:t>
        <w:br/>
        <w:t xml:space="preserve">                    &lt;td&gt;</w:t>
        <w:br/>
        <w:br/>
        <w:t xml:space="preserve">                        {% if order.status == 'done' %}</w:t>
        <w:br/>
        <w:t xml:space="preserve">                            &lt;span class="status status-success"&gt;</w:t>
        <w:br/>
        <w:t xml:space="preserve">        {{ order.get_status_display }}</w:t>
        <w:br/>
        <w:t xml:space="preserve">    &lt;/span&gt;</w:t>
        <w:br/>
        <w:br/>
        <w:t xml:space="preserve">                        {% elif order.status == 'delivery' %}</w:t>
        <w:br/>
        <w:t xml:space="preserve">                            &lt;span class="status status-sent"&gt;</w:t>
        <w:br/>
        <w:t xml:space="preserve">        {{ order.get_status_display }}</w:t>
        <w:br/>
        <w:t xml:space="preserve">    &lt;/span&gt;</w:t>
        <w:br/>
        <w:br/>
        <w:t xml:space="preserve">                        {% elif order.status == 'processing' %}</w:t>
        <w:br/>
        <w:t xml:space="preserve">                            &lt;span class="status status-paid"&gt;</w:t>
        <w:br/>
        <w:t xml:space="preserve">        {{ order.get_status_display }}</w:t>
        <w:br/>
        <w:t xml:space="preserve">    &lt;/span&gt;</w:t>
        <w:br/>
        <w:br/>
        <w:t xml:space="preserve">                        {% elif order.status == 'cancelled' %}</w:t>
        <w:br/>
        <w:t xml:space="preserve">                            &lt;span class="status status-cancel"&gt;</w:t>
        <w:br/>
        <w:t xml:space="preserve">        {{ order.get_status_display }}</w:t>
        <w:br/>
        <w:t xml:space="preserve">    &lt;/span&gt;</w:t>
        <w:br/>
        <w:br/>
        <w:t xml:space="preserve">                        {% else %}</w:t>
        <w:br/>
        <w:t xml:space="preserve">                            &lt;span class="status status-new"&gt;</w:t>
        <w:br/>
        <w:t xml:space="preserve">        {{ order.get_status_display }}</w:t>
        <w:br/>
        <w:t xml:space="preserve">    &lt;/span&gt;</w:t>
        <w:br/>
        <w:t xml:space="preserve">                        {% endif %}</w:t>
        <w:br/>
        <w:br/>
        <w:t xml:space="preserve">                    &lt;/td&gt;</w:t>
        <w:br/>
        <w:t xml:space="preserve">                    &lt;td&gt;</w:t>
        <w:br/>
        <w:t xml:space="preserve">                        {{ order.total_price }} ₽</w:t>
        <w:br/>
        <w:t xml:space="preserve">                    &lt;/td&gt;</w:t>
        <w:br/>
        <w:br/>
        <w:t xml:space="preserve">                    &lt;td&gt;</w:t>
        <w:br/>
        <w:t xml:space="preserve">                        &lt;div class="order-actions"&gt;</w:t>
        <w:br/>
        <w:t xml:space="preserve">                            &lt;a href="{% url 'order_detail' order.id %}" class="order-link"&gt;</w:t>
        <w:br/>
        <w:t xml:space="preserve">                                Подробнее</w:t>
        <w:br/>
        <w:t xml:space="preserve">                            &lt;/a&gt;</w:t>
        <w:br/>
        <w:br/>
        <w:t xml:space="preserve">                            {% if order.status == 'new' or order.status == 'processing' %}</w:t>
        <w:br/>
        <w:t xml:space="preserve">                                &lt;form method="post"</w:t>
        <w:br/>
        <w:t xml:space="preserve">                                      action="{% url 'cancel_order' order.id %}"&gt;</w:t>
        <w:br/>
        <w:t xml:space="preserve">                                    {% csrf_token %}</w:t>
        <w:br/>
        <w:t xml:space="preserve">                                    &lt;button type="submit" class="cancel-btn"&gt;</w:t>
        <w:br/>
        <w:t xml:space="preserve">                                        Отменить</w:t>
        <w:br/>
        <w:t xml:space="preserve">                                    &lt;/button&gt;</w:t>
        <w:br/>
        <w:t xml:space="preserve">                                &lt;/form&gt;</w:t>
        <w:br/>
        <w:t xml:space="preserve">                            {% endif %}</w:t>
        <w:br/>
        <w:t xml:space="preserve">                        &lt;/div&gt;</w:t>
        <w:br/>
        <w:t xml:space="preserve">                    &lt;/td&gt;</w:t>
        <w:br/>
        <w:t xml:space="preserve">                &lt;/tr&gt;</w:t>
        <w:br/>
        <w:br/>
        <w:t xml:space="preserve">            {% endfor %}</w:t>
        <w:br/>
        <w:br/>
        <w:t xml:space="preserve">            &lt;/tbody&gt;</w:t>
        <w:br/>
        <w:br/>
        <w:t xml:space="preserve">        &lt;/table&gt;</w:t>
        <w:br/>
        <w:br/>
        <w:t xml:space="preserve">    {% else %}</w:t>
        <w:br/>
        <w:br/>
        <w:t xml:space="preserve">        &lt;div class="empty-orders"&gt;</w:t>
        <w:br/>
        <w:t xml:space="preserve">            У вас пока нет заказов</w:t>
        <w:br/>
        <w:t xml:space="preserve">        &lt;/div&gt;</w:t>
        <w:br/>
        <w:br/>
        <w:t xml:space="preserve">    {% endif %}</w:t>
        <w:br/>
        <w:br/>
        <w:t>{% endblock %}</w:t>
      </w:r>
    </w:p>
    <w:p>
      <w:pPr>
        <w:pStyle w:val="Heading2"/>
      </w:pPr>
      <w:r>
        <w:t>profile_password.html</w:t>
      </w:r>
    </w:p>
    <w:p>
      <w:r>
        <w:t>Описание: HTML шаблон / страница</w:t>
      </w:r>
    </w:p>
    <w:p>
      <w:r>
        <w:t>Lines: 142</w:t>
      </w:r>
    </w:p>
    <w:p>
      <w:pPr>
        <w:spacing w:before="0" w:after="0"/>
      </w:pPr>
      <w:r>
        <w:rPr>
          <w:rFonts w:ascii="Courier New" w:hAnsi="Courier New"/>
          <w:sz w:val="16"/>
        </w:rPr>
        <w:t>{% extends "profile/base_profile.html" %}</w:t>
        <w:br/>
        <w:br/>
        <w:t>{% block profile_content %}</w:t>
        <w:br/>
        <w:br/>
        <w:t xml:space="preserve">    &lt;style&gt;</w:t>
        <w:br/>
        <w:t xml:space="preserve">        .profile-title {</w:t>
        <w:br/>
        <w:t xml:space="preserve">            font-size: 28px;</w:t>
        <w:br/>
        <w:t xml:space="preserve">            font-weight: 700;</w:t>
        <w:br/>
        <w:t xml:space="preserve">            margin-bottom: 10px;</w:t>
        <w:br/>
        <w:t xml:space="preserve">            color: #3f332b;</w:t>
        <w:br/>
        <w:t xml:space="preserve">        }</w:t>
        <w:br/>
        <w:br/>
        <w:t xml:space="preserve">        .form-description {</w:t>
        <w:br/>
        <w:t xml:space="preserve">            color: #7b6a5d;</w:t>
        <w:br/>
        <w:t xml:space="preserve">            margin-bottom: 30px;</w:t>
        <w:br/>
        <w:t xml:space="preserve">        }</w:t>
        <w:br/>
        <w:br/>
        <w:t xml:space="preserve">        .profile-form {</w:t>
        <w:br/>
        <w:t xml:space="preserve">            max-width: 500px;</w:t>
        <w:br/>
        <w:t xml:space="preserve">        }</w:t>
        <w:br/>
        <w:br/>
        <w:t xml:space="preserve">        .form-group {</w:t>
        <w:br/>
        <w:t xml:space="preserve">            margin-bottom: 20px;</w:t>
        <w:br/>
        <w:t xml:space="preserve">        }</w:t>
        <w:br/>
        <w:br/>
        <w:t xml:space="preserve">        .form-group label {</w:t>
        <w:br/>
        <w:t xml:space="preserve">            display: block;</w:t>
        <w:br/>
        <w:t xml:space="preserve">            margin-bottom: 8px;</w:t>
        <w:br/>
        <w:t xml:space="preserve">            font-weight: 600;</w:t>
        <w:br/>
        <w:t xml:space="preserve">        }</w:t>
        <w:br/>
        <w:br/>
        <w:t xml:space="preserve">        .form-group input {</w:t>
        <w:br/>
        <w:t xml:space="preserve">            width: 100%;</w:t>
        <w:br/>
        <w:t xml:space="preserve">            padding: 14px;</w:t>
        <w:br/>
        <w:t xml:space="preserve">            border: 1px solid #d9c5b4;</w:t>
        <w:br/>
        <w:t xml:space="preserve">            border-radius: 12px;</w:t>
        <w:br/>
        <w:t xml:space="preserve">            font-size: 15px;</w:t>
        <w:br/>
        <w:t xml:space="preserve">            box-sizing: border-box;</w:t>
        <w:br/>
        <w:t xml:space="preserve">        }</w:t>
        <w:br/>
        <w:br/>
        <w:t xml:space="preserve">        .form-group input:focus {</w:t>
        <w:br/>
        <w:t xml:space="preserve">            outline: none;</w:t>
        <w:br/>
        <w:t xml:space="preserve">            border-color: #6b4f3a;</w:t>
        <w:br/>
        <w:t xml:space="preserve">            box-shadow: 0 0 0 3px rgba(107, 79, 58, 0.1);</w:t>
        <w:br/>
        <w:t xml:space="preserve">        }</w:t>
        <w:br/>
        <w:br/>
        <w:t xml:space="preserve">        .save-btn {</w:t>
        <w:br/>
        <w:t xml:space="preserve">            border: none;</w:t>
        <w:br/>
        <w:t xml:space="preserve">            background: #6b4f3a;</w:t>
        <w:br/>
        <w:t xml:space="preserve">            color: white;</w:t>
        <w:br/>
        <w:t xml:space="preserve">            padding: 14px 24px;</w:t>
        <w:br/>
        <w:t xml:space="preserve">            border-radius: 12px;</w:t>
        <w:br/>
        <w:t xml:space="preserve">            cursor: pointer;</w:t>
        <w:br/>
        <w:t xml:space="preserve">            font-weight: 600;</w:t>
        <w:br/>
        <w:t xml:space="preserve">            transition: .2s;</w:t>
        <w:br/>
        <w:t xml:space="preserve">        }</w:t>
        <w:br/>
        <w:br/>
        <w:t xml:space="preserve">        .save-btn:hover {</w:t>
        <w:br/>
        <w:t xml:space="preserve">            background: #5a4331;</w:t>
        <w:br/>
        <w:t xml:space="preserve">        }</w:t>
        <w:br/>
        <w:br/>
        <w:t xml:space="preserve">        .form-errors {</w:t>
        <w:br/>
        <w:t xml:space="preserve">            margin-bottom: 20px;</w:t>
        <w:br/>
        <w:t xml:space="preserve">            padding: 12px;</w:t>
        <w:br/>
        <w:t xml:space="preserve">            border-radius: 10px;</w:t>
        <w:br/>
        <w:t xml:space="preserve">            background: #fff2f2;</w:t>
        <w:br/>
        <w:t xml:space="preserve">            color: #c0392b;</w:t>
        <w:br/>
        <w:t xml:space="preserve">        }</w:t>
        <w:br/>
        <w:br/>
        <w:t xml:space="preserve">        .field-error {</w:t>
        <w:br/>
        <w:t xml:space="preserve">            color: #e74c3c;</w:t>
        <w:br/>
        <w:t xml:space="preserve">            font-size: 14px;</w:t>
        <w:br/>
        <w:t xml:space="preserve">            margin-top: 6px;</w:t>
        <w:br/>
        <w:t xml:space="preserve">        }</w:t>
        <w:br/>
        <w:t xml:space="preserve">    &lt;/style&gt;</w:t>
        <w:br/>
        <w:br/>
        <w:t xml:space="preserve">    &lt;h1 class="profile-title"&gt;</w:t>
        <w:br/>
        <w:t xml:space="preserve">        Смена пароля</w:t>
        <w:br/>
        <w:t xml:space="preserve">    &lt;/h1&gt;</w:t>
        <w:br/>
        <w:br/>
        <w:t xml:space="preserve">    &lt;p class="form-description"&gt;</w:t>
        <w:br/>
        <w:t xml:space="preserve">        Для безопасности аккаунта укажите текущий пароль и задайте новый.</w:t>
        <w:br/>
        <w:t xml:space="preserve">    &lt;/p&gt;</w:t>
        <w:br/>
        <w:br/>
        <w:t xml:space="preserve">    &lt;form method="post" class="profile-form"&gt;</w:t>
        <w:br/>
        <w:t xml:space="preserve">        {% csrf_token %}</w:t>
        <w:br/>
        <w:br/>
        <w:t xml:space="preserve">        &lt;div class="form-group"&gt;</w:t>
        <w:br/>
        <w:t xml:space="preserve">            &lt;label for="{{ form.old_password.id_for_label }}"&gt;</w:t>
        <w:br/>
        <w:t xml:space="preserve">                Текущий пароль</w:t>
        <w:br/>
        <w:t xml:space="preserve">            &lt;/label&gt;</w:t>
        <w:br/>
        <w:br/>
        <w:t xml:space="preserve">            {{ form.old_password }}</w:t>
        <w:br/>
        <w:br/>
        <w:t xml:space="preserve">            {% for error in form.old_password.errors %}</w:t>
        <w:br/>
        <w:t xml:space="preserve">                &lt;div class="field-error"&gt;</w:t>
        <w:br/>
        <w:t xml:space="preserve">                    {{ error }}</w:t>
        <w:br/>
        <w:t xml:space="preserve">                &lt;/div&gt;</w:t>
        <w:br/>
        <w:t xml:space="preserve">            {% endfor %}</w:t>
        <w:br/>
        <w:t xml:space="preserve">        &lt;/div&gt;</w:t>
        <w:br/>
        <w:br/>
        <w:t xml:space="preserve">        &lt;div class="form-group"&gt;</w:t>
        <w:br/>
        <w:t xml:space="preserve">            &lt;label for="{{ form.new_password1.id_for_label }}"&gt;</w:t>
        <w:br/>
        <w:t xml:space="preserve">                Новый пароль</w:t>
        <w:br/>
        <w:t xml:space="preserve">            &lt;/label&gt;</w:t>
        <w:br/>
        <w:br/>
        <w:t xml:space="preserve">            {{ form.new_password1 }}</w:t>
        <w:br/>
        <w:br/>
        <w:t xml:space="preserve">            {% for error in form.new_password1.errors %}</w:t>
        <w:br/>
        <w:t xml:space="preserve">                &lt;div class="field-error"&gt;</w:t>
        <w:br/>
        <w:t xml:space="preserve">                    {{ error }}</w:t>
        <w:br/>
        <w:t xml:space="preserve">                &lt;/div&gt;</w:t>
        <w:br/>
        <w:t xml:space="preserve">            {% endfor %}</w:t>
        <w:br/>
        <w:t xml:space="preserve">        &lt;/div&gt;</w:t>
        <w:br/>
        <w:br/>
        <w:t xml:space="preserve">        &lt;div class="form-group"&gt;</w:t>
        <w:br/>
        <w:t xml:space="preserve">            &lt;label for="{{ form.new_password2.id_for_label }}"&gt;</w:t>
        <w:br/>
        <w:t xml:space="preserve">                Подтвердите новый пароль</w:t>
        <w:br/>
        <w:t xml:space="preserve">            &lt;/label&gt;</w:t>
        <w:br/>
        <w:br/>
        <w:t xml:space="preserve">            {{ form.new_password2 }}</w:t>
        <w:br/>
        <w:br/>
        <w:t xml:space="preserve">            {% for error in form.new_password2.errors %}</w:t>
        <w:br/>
        <w:t xml:space="preserve">                &lt;div class="field-error"&gt;</w:t>
        <w:br/>
        <w:t xml:space="preserve">                    {{ error }}</w:t>
        <w:br/>
        <w:t xml:space="preserve">                &lt;/div&gt;</w:t>
        <w:br/>
        <w:t xml:space="preserve">            {% endfor %}</w:t>
        <w:br/>
        <w:t xml:space="preserve">        &lt;/div&gt;</w:t>
        <w:br/>
        <w:br/>
        <w:t xml:space="preserve">        {% for error in form.non_field_errors %}</w:t>
        <w:br/>
        <w:t xml:space="preserve">            &lt;div class="form-errors"&gt;</w:t>
        <w:br/>
        <w:t xml:space="preserve">                {{ error }}</w:t>
        <w:br/>
        <w:t xml:space="preserve">            &lt;/div&gt;</w:t>
        <w:br/>
        <w:t xml:space="preserve">        {% endfor %}</w:t>
        <w:br/>
        <w:br/>
        <w:t xml:space="preserve">        &lt;button type="submit" class="save-btn"&gt;</w:t>
        <w:br/>
        <w:t xml:space="preserve">            Изменить пароль</w:t>
        <w:br/>
        <w:t xml:space="preserve">        &lt;/button&gt;</w:t>
        <w:br/>
        <w:br/>
        <w:t xml:space="preserve">    &lt;/form&gt;</w:t>
        <w:br/>
        <w:br/>
        <w:t>{% endblock %}</w:t>
      </w:r>
    </w:p>
    <w:p>
      <w:pPr>
        <w:pStyle w:val="Heading2"/>
      </w:pPr>
      <w:r>
        <w:t>login.html</w:t>
      </w:r>
    </w:p>
    <w:p>
      <w:r>
        <w:t>Описание: HTML шаблон / страница</w:t>
      </w:r>
    </w:p>
    <w:p>
      <w:r>
        <w:t>Lines: 207</w:t>
      </w:r>
    </w:p>
    <w:p>
      <w:pPr>
        <w:spacing w:before="0" w:after="0"/>
      </w:pPr>
      <w:r>
        <w:rPr>
          <w:rFonts w:ascii="Courier New" w:hAnsi="Courier New"/>
          <w:sz w:val="16"/>
        </w:rPr>
        <w:t>{% extends "base.html" %}</w:t>
        <w:br/>
        <w:br/>
        <w:t>{% block title %}Авторизация{% endblock %}</w:t>
        <w:br/>
        <w:br/>
        <w:t>{% block content %}</w:t>
        <w:br/>
        <w:br/>
        <w:t xml:space="preserve">    &lt;style&gt;</w:t>
        <w:br/>
        <w:t xml:space="preserve">        /* форма по центру */</w:t>
        <w:br/>
        <w:t xml:space="preserve">        .auth-wrapper {</w:t>
        <w:br/>
        <w:t xml:space="preserve">            min-height: 70vh;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padding: 40px 20px;</w:t>
        <w:br/>
        <w:t xml:space="preserve">        }</w:t>
        <w:br/>
        <w:br/>
        <w:t xml:space="preserve">        /* карточка */</w:t>
        <w:br/>
        <w:t xml:space="preserve">        .auth-card {</w:t>
        <w:br/>
        <w:t xml:space="preserve">            background: white;</w:t>
        <w:br/>
        <w:t xml:space="preserve">            padding: 50px 45px;</w:t>
        <w:br/>
        <w:t xml:space="preserve">            border-radius: 24px;</w:t>
        <w:br/>
        <w:t xml:space="preserve">            box-shadow: 0 25px 55px rgba(0, 0, 0, 0.12);</w:t>
        <w:br/>
        <w:t xml:space="preserve">            width: 100%;</w:t>
        <w:br/>
        <w:t xml:space="preserve">            max-width: 480px;</w:t>
        <w:br/>
        <w:t xml:space="preserve">            animation: fadeIn 0.4s ease;</w:t>
        <w:br/>
        <w:t xml:space="preserve">        }</w:t>
        <w:br/>
        <w:br/>
        <w:t xml:space="preserve">        @keyframes fadeIn {</w:t>
        <w:br/>
        <w:t xml:space="preserve">            from {</w:t>
        <w:br/>
        <w:t xml:space="preserve">                opacity: 0;</w:t>
        <w:br/>
        <w:t xml:space="preserve">                transform: translateY(-15px);</w:t>
        <w:br/>
        <w:t xml:space="preserve">            }</w:t>
        <w:br/>
        <w:t xml:space="preserve">            to {</w:t>
        <w:br/>
        <w:t xml:space="preserve">                opacity: 1;</w:t>
        <w:br/>
        <w:t xml:space="preserve">                transform: translateY(0);</w:t>
        <w:br/>
        <w:t xml:space="preserve">            }</w:t>
        <w:br/>
        <w:t xml:space="preserve">        }</w:t>
        <w:br/>
        <w:br/>
        <w:t xml:space="preserve">        /* заголовок */</w:t>
        <w:br/>
        <w:t xml:space="preserve">        .auth-card h2 {</w:t>
        <w:br/>
        <w:t xml:space="preserve">            text-align: center;</w:t>
        <w:br/>
        <w:t xml:space="preserve">            margin-bottom: 10px;</w:t>
        <w:br/>
        <w:t xml:space="preserve">            color: #3a2f2a;</w:t>
        <w:br/>
        <w:t xml:space="preserve">            font-size: 32px;</w:t>
        <w:br/>
        <w:t xml:space="preserve">            font-weight: 700;</w:t>
        <w:br/>
        <w:t xml:space="preserve">        }</w:t>
        <w:br/>
        <w:br/>
        <w:t xml:space="preserve">        .auth-card .subtitle {</w:t>
        <w:br/>
        <w:t xml:space="preserve">            text-align: center;</w:t>
        <w:br/>
        <w:t xml:space="preserve">            color: #8b7355;</w:t>
        <w:br/>
        <w:t xml:space="preserve">            margin-bottom: 35px;</w:t>
        <w:br/>
        <w:t xml:space="preserve">            font-size: 15px;</w:t>
        <w:br/>
        <w:t xml:space="preserve">        }</w:t>
        <w:br/>
        <w:br/>
        <w:t xml:space="preserve">        /* поля */</w:t>
        <w:br/>
        <w:t xml:space="preserve">        .form-group {</w:t>
        <w:br/>
        <w:t xml:space="preserve">            margin-bottom: 25px;</w:t>
        <w:br/>
        <w:t xml:space="preserve">        }</w:t>
        <w:br/>
        <w:br/>
        <w:t xml:space="preserve">        .form-group label {</w:t>
        <w:br/>
        <w:t xml:space="preserve">            display: block;</w:t>
        <w:br/>
        <w:t xml:space="preserve">            margin-bottom: 10px;</w:t>
        <w:br/>
        <w:t xml:space="preserve">            color: #3a2f2a;</w:t>
        <w:br/>
        <w:t xml:space="preserve">            font-weight: 600;</w:t>
        <w:br/>
        <w:t xml:space="preserve">            font-size: 14px;</w:t>
        <w:br/>
        <w:t xml:space="preserve">        }</w:t>
        <w:br/>
        <w:br/>
        <w:t xml:space="preserve">        .form-group input {</w:t>
        <w:br/>
        <w:t xml:space="preserve">            width: 100%;</w:t>
        <w:br/>
        <w:t xml:space="preserve">            padding: 14px 18px;</w:t>
        <w:br/>
        <w:t xml:space="preserve">            border: 1.5px solid #d8cfc2;</w:t>
        <w:br/>
        <w:t xml:space="preserve">            border-radius: 14px;</w:t>
        <w:br/>
        <w:t xml:space="preserve">            font-size: 15px;</w:t>
        <w:br/>
        <w:t xml:space="preserve">            transition: all 0.3s;</w:t>
        <w:br/>
        <w:t xml:space="preserve">            background: white;</w:t>
        <w:br/>
        <w:t xml:space="preserve">            box-sizing: border-box;</w:t>
        <w:br/>
        <w:t xml:space="preserve">        }</w:t>
        <w:br/>
        <w:br/>
        <w:t xml:space="preserve">        .form-group input:focus {</w:t>
        <w:br/>
        <w:t xml:space="preserve">            outline: none;</w:t>
        <w:br/>
        <w:t xml:space="preserve">            border-color: #a07c5a;</w:t>
        <w:br/>
        <w:t xml:space="preserve">            box-shadow: 0 0 0 4px rgba(160, 124, 90, 0.1);</w:t>
        <w:br/>
        <w:t xml:space="preserve">        }</w:t>
        <w:br/>
        <w:br/>
        <w:t xml:space="preserve">        /* кнопка - теперь нормальная */</w:t>
        <w:br/>
        <w:t xml:space="preserve">        .btn-login {</w:t>
        <w:br/>
        <w:t xml:space="preserve">            width: 100%;</w:t>
        <w:br/>
        <w:t xml:space="preserve">            padding: 14px 18px;</w:t>
        <w:br/>
        <w:t xml:space="preserve">            background: linear-gradient(135deg, #a07c5a, #8c6a4c);</w:t>
        <w:br/>
        <w:t xml:space="preserve">            color: white;</w:t>
        <w:br/>
        <w:t xml:space="preserve">            border: none;</w:t>
        <w:br/>
        <w:t xml:space="preserve">            border-radius: 14px;</w:t>
        <w:br/>
        <w:t xml:space="preserve">            font-size: 16px;</w:t>
        <w:br/>
        <w:t xml:space="preserve">            font-weight: 600;</w:t>
        <w:br/>
        <w:t xml:space="preserve">            cursor: pointer;</w:t>
        <w:br/>
        <w:t xml:space="preserve">            transition: all 0.3s;</w:t>
        <w:br/>
        <w:t xml:space="preserve">            margin-top: 5px;</w:t>
        <w:br/>
        <w:t xml:space="preserve">            display: block;</w:t>
        <w:br/>
        <w:t xml:space="preserve">            box-sizing: border-box;</w:t>
        <w:br/>
        <w:t xml:space="preserve">        }</w:t>
        <w:br/>
        <w:br/>
        <w:t xml:space="preserve">        .btn-login:hover {</w:t>
        <w:br/>
        <w:t xml:space="preserve">            background: linear-gradient(135deg, #8c6a4c, #7a5a40);</w:t>
        <w:br/>
        <w:t xml:space="preserve">            transform: translateY(-2px);</w:t>
        <w:br/>
        <w:t xml:space="preserve">            box-shadow: 0 8px 20px rgba(160, 124, 90, 0.3);</w:t>
        <w:br/>
        <w:t xml:space="preserve">        }</w:t>
        <w:br/>
        <w:br/>
        <w:t xml:space="preserve">        .btn-login:active {</w:t>
        <w:br/>
        <w:t xml:space="preserve">            transform: translateY(0);</w:t>
        <w:br/>
        <w:t xml:space="preserve">        }</w:t>
        <w:br/>
        <w:br/>
        <w:t xml:space="preserve">        /* ссылка */</w:t>
        <w:br/>
        <w:t xml:space="preserve">        .register-link {</w:t>
        <w:br/>
        <w:t xml:space="preserve">            text-align: center;</w:t>
        <w:br/>
        <w:t xml:space="preserve">            margin-top: 30px;</w:t>
        <w:br/>
        <w:t xml:space="preserve">            font-size: 15px;</w:t>
        <w:br/>
        <w:t xml:space="preserve">            color: #6b5840;</w:t>
        <w:br/>
        <w:t xml:space="preserve">        }</w:t>
        <w:br/>
        <w:br/>
        <w:t xml:space="preserve">        .register-link a {</w:t>
        <w:br/>
        <w:t xml:space="preserve">            color: #a07c5a;</w:t>
        <w:br/>
        <w:t xml:space="preserve">            text-decoration: none;</w:t>
        <w:br/>
        <w:t xml:space="preserve">            font-weight: 700;</w:t>
        <w:br/>
        <w:t xml:space="preserve">        }</w:t>
        <w:br/>
        <w:br/>
        <w:t xml:space="preserve">        .register-link a:hover {</w:t>
        <w:br/>
        <w:t xml:space="preserve">            text-decoration: underline;</w:t>
        <w:br/>
        <w:t xml:space="preserve">            color: #7a5a40;</w:t>
        <w:br/>
        <w:t xml:space="preserve">        }</w:t>
        <w:br/>
        <w:br/>
        <w:t xml:space="preserve">        /* ошибки */</w:t>
        <w:br/>
        <w:t xml:space="preserve">        .errorlist {</w:t>
        <w:br/>
        <w:t xml:space="preserve">            list-style: none;</w:t>
        <w:br/>
        <w:t xml:space="preserve">            margin-top: 8px;</w:t>
        <w:br/>
        <w:t xml:space="preserve">            padding: 0;</w:t>
        <w:br/>
        <w:t xml:space="preserve">        }</w:t>
        <w:br/>
        <w:br/>
        <w:t xml:space="preserve">        .errorlist li {</w:t>
        <w:br/>
        <w:t xml:space="preserve">            color: #c0392b;</w:t>
        <w:br/>
        <w:t xml:space="preserve">            font-size: 13px;</w:t>
        <w:br/>
        <w:t xml:space="preserve">        }</w:t>
        <w:br/>
        <w:br/>
        <w:t xml:space="preserve">        .alert-error {</w:t>
        <w:br/>
        <w:t xml:space="preserve">            background: #fdf0ed;</w:t>
        <w:br/>
        <w:t xml:space="preserve">            border-left: 3px solid #c0392b;</w:t>
        <w:br/>
        <w:t xml:space="preserve">            color: #a0522d;</w:t>
        <w:br/>
        <w:t xml:space="preserve">            padding: 12px 18px;</w:t>
        <w:br/>
        <w:t xml:space="preserve">            border-radius: 12px;</w:t>
        <w:br/>
        <w:t xml:space="preserve">            margin-bottom: 25px;</w:t>
        <w:br/>
        <w:t xml:space="preserve">            font-size: 14px;</w:t>
        <w:br/>
        <w:t xml:space="preserve">        }</w:t>
        <w:br/>
        <w:t xml:space="preserve">    &lt;/style&gt;</w:t>
        <w:br/>
        <w:br/>
        <w:t xml:space="preserve">    &lt;div class="auth-wrapper"&gt;</w:t>
        <w:br/>
        <w:t xml:space="preserve">        &lt;div class="auth-card"&gt;</w:t>
        <w:br/>
        <w:t xml:space="preserve">            &lt;h2&gt;Добро пожаловать&lt;/h2&gt;</w:t>
        <w:br/>
        <w:t xml:space="preserve">            &lt;div class="subtitle"&gt;Войдите в свой аккаунт&lt;/div&gt;</w:t>
        <w:br/>
        <w:br/>
        <w:t xml:space="preserve">            &lt;form method="post"&gt;</w:t>
        <w:br/>
        <w:t xml:space="preserve">                {% csrf_token %}</w:t>
        <w:br/>
        <w:br/>
        <w:t xml:space="preserve">                &lt;input type="hidden"</w:t>
        <w:br/>
        <w:t xml:space="preserve">                       name="next"</w:t>
        <w:br/>
        <w:t xml:space="preserve">                       value="{{ request.GET.next }}"&gt;</w:t>
        <w:br/>
        <w:br/>
        <w:t xml:space="preserve">                {% if form.non_field_errors %}</w:t>
        <w:br/>
        <w:t xml:space="preserve">                    &lt;div class="alert-error"&gt;</w:t>
        <w:br/>
        <w:t xml:space="preserve">                        {{ form.non_field_errors }}</w:t>
        <w:br/>
        <w:t xml:space="preserve">                    &lt;/div&gt;</w:t>
        <w:br/>
        <w:t xml:space="preserve">                {% endif %}</w:t>
        <w:br/>
        <w:br/>
        <w:t xml:space="preserve">                &lt;div class="form-group"&gt;</w:t>
        <w:br/>
        <w:t xml:space="preserve">                    &lt;label for="id_username"&gt;Имя пользователя&lt;/label&gt;</w:t>
        <w:br/>
        <w:t xml:space="preserve">                    &lt;input type="text" name="username" id="id_username" class="form-control" autofocus required&gt;</w:t>
        <w:br/>
        <w:t xml:space="preserve">                    {% if form.username.errors %}</w:t>
        <w:br/>
        <w:t xml:space="preserve">                        &lt;ul class="errorlist"&gt;</w:t>
        <w:br/>
        <w:t xml:space="preserve">                            {% for error in form.username.errors %}</w:t>
        <w:br/>
        <w:t xml:space="preserve">                                &lt;li&gt;{{ error }}&lt;/li&gt;</w:t>
        <w:br/>
        <w:t xml:space="preserve">                            {% endfor %}</w:t>
        <w:br/>
        <w:t xml:space="preserve">                        &lt;/ul&gt;</w:t>
        <w:br/>
        <w:t xml:space="preserve">                    {% endif %}</w:t>
        <w:br/>
        <w:t xml:space="preserve">                &lt;/div&gt;</w:t>
        <w:br/>
        <w:br/>
        <w:t xml:space="preserve">                &lt;div class="form-group"&gt;</w:t>
        <w:br/>
        <w:t xml:space="preserve">                    &lt;label for="id_password"&gt;Пароль&lt;/label&gt;</w:t>
        <w:br/>
        <w:t xml:space="preserve">                    &lt;input type="password" name="password" id="id_password" class="form-control" required&gt;</w:t>
        <w:br/>
        <w:t xml:space="preserve">                    {% if form.password.errors %}</w:t>
        <w:br/>
        <w:t xml:space="preserve">                        &lt;ul class="errorlist"&gt;</w:t>
        <w:br/>
        <w:t xml:space="preserve">                            {% for error in form.password.errors %}</w:t>
        <w:br/>
        <w:t xml:space="preserve">                                &lt;li&gt;{{ error }}&lt;/li&gt;</w:t>
        <w:br/>
        <w:t xml:space="preserve">                            {% endfor %}</w:t>
        <w:br/>
        <w:t xml:space="preserve">                        &lt;/ul&gt;</w:t>
        <w:br/>
        <w:t xml:space="preserve">                    {% endif %}</w:t>
        <w:br/>
        <w:t xml:space="preserve">                &lt;/div&gt;</w:t>
        <w:br/>
        <w:br/>
        <w:t xml:space="preserve">                &lt;button type="submit" class="btn-login"&gt;</w:t>
        <w:br/>
        <w:t xml:space="preserve">                    Войти</w:t>
        <w:br/>
        <w:t xml:space="preserve">                &lt;/button&gt;</w:t>
        <w:br/>
        <w:t xml:space="preserve">            &lt;/form&gt;</w:t>
        <w:br/>
        <w:br/>
        <w:t xml:space="preserve">            &lt;div class="register-link"&gt;</w:t>
        <w:br/>
        <w:t xml:space="preserve">                Нет аккаунта? &lt;a href="{% url 'register' %}"&gt;Зарегистрироваться&lt;/a&gt;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>{% endblock %}</w:t>
      </w:r>
    </w:p>
    <w:p>
      <w:pPr>
        <w:pStyle w:val="Heading2"/>
      </w:pPr>
      <w:r>
        <w:t>password_change.html</w:t>
      </w:r>
    </w:p>
    <w:p>
      <w:r>
        <w:t>Описание: HTML шаблон / страница</w:t>
      </w:r>
    </w:p>
    <w:p>
      <w:r>
        <w:t>Lines: 14</w:t>
      </w:r>
    </w:p>
    <w:p>
      <w:pPr>
        <w:spacing w:before="0" w:after="0"/>
      </w:pPr>
      <w:r>
        <w:rPr>
          <w:rFonts w:ascii="Courier New" w:hAnsi="Courier New"/>
          <w:sz w:val="16"/>
        </w:rPr>
        <w:t>{% extends "profile/base_profile.html" %}</w:t>
        <w:br/>
        <w:br/>
        <w:t>{% block profile_content %}</w:t>
        <w:br/>
        <w:br/>
        <w:t>&lt;h4&gt;Смена пароля&lt;/h4&gt;</w:t>
        <w:br/>
        <w:br/>
        <w:t>&lt;form method="post"&gt;</w:t>
        <w:br/>
        <w:t xml:space="preserve">    {% csrf_token %}</w:t>
        <w:br/>
        <w:t xml:space="preserve">    {{ form.as_p }}</w:t>
        <w:br/>
        <w:br/>
        <w:t xml:space="preserve">    &lt;button type="submit"&gt;Обновить пароль&lt;/button&gt;</w:t>
        <w:br/>
        <w:t>&lt;/form&gt;</w:t>
        <w:br/>
        <w:br/>
        <w:t>{% endblock %}</w:t>
      </w:r>
    </w:p>
    <w:p>
      <w:pPr>
        <w:pStyle w:val="Heading2"/>
      </w:pPr>
      <w:r>
        <w:t>register.html</w:t>
      </w:r>
    </w:p>
    <w:p>
      <w:r>
        <w:t>Описание: HTML шаблон / страница</w:t>
      </w:r>
    </w:p>
    <w:p>
      <w:r>
        <w:t>Lines: 279</w:t>
      </w:r>
    </w:p>
    <w:p>
      <w:pPr>
        <w:spacing w:before="0" w:after="0"/>
      </w:pPr>
      <w:r>
        <w:rPr>
          <w:rFonts w:ascii="Courier New" w:hAnsi="Courier New"/>
          <w:sz w:val="16"/>
        </w:rPr>
        <w:t>{% extends "base.html" %}</w:t>
        <w:br/>
        <w:br/>
        <w:t>{% block title %}Регистрация{% endblock %}</w:t>
        <w:br/>
        <w:br/>
        <w:t>{% block content %}</w:t>
        <w:br/>
        <w:br/>
        <w:t>&lt;style&gt;</w:t>
        <w:br/>
        <w:t>.auth-wrapper {</w:t>
        <w:br/>
        <w:t xml:space="preserve">    min-height: 70vh;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padding: 40px 20px;</w:t>
        <w:br/>
        <w:t>}</w:t>
        <w:br/>
        <w:br/>
        <w:t>.auth-card {</w:t>
        <w:br/>
        <w:t xml:space="preserve">    background: white;</w:t>
        <w:br/>
        <w:t xml:space="preserve">    padding: 50px 45px;</w:t>
        <w:br/>
        <w:t xml:space="preserve">    border-radius: 24px;</w:t>
        <w:br/>
        <w:t xml:space="preserve">    box-shadow: 0 25px 55px rgba(0, 0, 0, 0.12);</w:t>
        <w:br/>
        <w:t xml:space="preserve">    width: 100%;</w:t>
        <w:br/>
        <w:t xml:space="preserve">    max-width: 480px;</w:t>
        <w:br/>
        <w:t xml:space="preserve">    animation: fadeIn 0.4s ease;</w:t>
        <w:br/>
        <w:t>}</w:t>
        <w:br/>
        <w:br/>
        <w:t>@keyframes fadeIn {</w:t>
        <w:br/>
        <w:t xml:space="preserve">    from {</w:t>
        <w:br/>
        <w:t xml:space="preserve">        opacity: 0;</w:t>
        <w:br/>
        <w:t xml:space="preserve">        transform: translateY(-15px);</w:t>
        <w:br/>
        <w:t xml:space="preserve">    }</w:t>
        <w:br/>
        <w:t xml:space="preserve">    to {</w:t>
        <w:br/>
        <w:t xml:space="preserve">        opacity: 1;</w:t>
        <w:br/>
        <w:t xml:space="preserve">        transform: translateY(0);</w:t>
        <w:br/>
        <w:t xml:space="preserve">    }</w:t>
        <w:br/>
        <w:t>}</w:t>
        <w:br/>
        <w:br/>
        <w:t>.auth-card h2 {</w:t>
        <w:br/>
        <w:t xml:space="preserve">    text-align: center;</w:t>
        <w:br/>
        <w:t xml:space="preserve">    margin-bottom: 10px;</w:t>
        <w:br/>
        <w:t xml:space="preserve">    color: #3a2f2a;</w:t>
        <w:br/>
        <w:t xml:space="preserve">    font-size: 32px;</w:t>
        <w:br/>
        <w:t xml:space="preserve">    font-weight: 700;</w:t>
        <w:br/>
        <w:t>}</w:t>
        <w:br/>
        <w:br/>
        <w:t>.auth-card .subtitle {</w:t>
        <w:br/>
        <w:t xml:space="preserve">    text-align: center;</w:t>
        <w:br/>
        <w:t xml:space="preserve">    color: #8b7355;</w:t>
        <w:br/>
        <w:t xml:space="preserve">    margin-bottom: 35px;</w:t>
        <w:br/>
        <w:t xml:space="preserve">    font-size: 15px;</w:t>
        <w:br/>
        <w:t>}</w:t>
        <w:br/>
        <w:br/>
        <w:t>.form-group {</w:t>
        <w:br/>
        <w:t xml:space="preserve">    margin-bottom: 25px;</w:t>
        <w:br/>
        <w:t>}</w:t>
        <w:br/>
        <w:br/>
        <w:t>.form-group label {</w:t>
        <w:br/>
        <w:t xml:space="preserve">    display: block;</w:t>
        <w:br/>
        <w:t xml:space="preserve">    margin-bottom: 10px;</w:t>
        <w:br/>
        <w:t xml:space="preserve">    color: #3a2f2a;</w:t>
        <w:br/>
        <w:t xml:space="preserve">    font-weight: 600;</w:t>
        <w:br/>
        <w:t xml:space="preserve">    font-size: 14px;</w:t>
        <w:br/>
        <w:t>}</w:t>
        <w:br/>
        <w:br/>
        <w:t>.form-group input {</w:t>
        <w:br/>
        <w:t xml:space="preserve">    width: 100%;</w:t>
        <w:br/>
        <w:t xml:space="preserve">    padding: 14px 18px;</w:t>
        <w:br/>
        <w:t xml:space="preserve">    border: 1.5px solid #d8cfc2;</w:t>
        <w:br/>
        <w:t xml:space="preserve">    border-radius: 14px;</w:t>
        <w:br/>
        <w:t xml:space="preserve">    font-size: 15px;</w:t>
        <w:br/>
        <w:t xml:space="preserve">    transition: all 0.3s;</w:t>
        <w:br/>
        <w:t xml:space="preserve">    background: white;</w:t>
        <w:br/>
        <w:t xml:space="preserve">    box-sizing: border-box;</w:t>
        <w:br/>
        <w:t>}</w:t>
        <w:br/>
        <w:br/>
        <w:t>.form-group input:focus {</w:t>
        <w:br/>
        <w:t xml:space="preserve">    outline: none;</w:t>
        <w:br/>
        <w:t xml:space="preserve">    border-color: #a07c5a;</w:t>
        <w:br/>
        <w:t xml:space="preserve">    box-shadow: 0 0 0 4px rgba(160, 124, 90, 0.1);</w:t>
        <w:br/>
        <w:t>}</w:t>
        <w:br/>
        <w:br/>
        <w:t>/* Подсказки скрыты по умолчанию */</w:t>
        <w:br/>
        <w:t>.helptext {</w:t>
        <w:br/>
        <w:t xml:space="preserve">    display: none;</w:t>
        <w:br/>
        <w:t xml:space="preserve">    margin-top: 8px;</w:t>
        <w:br/>
        <w:t xml:space="preserve">    font-size: 12px;</w:t>
        <w:br/>
        <w:t xml:space="preserve">    color: #8b7355;</w:t>
        <w:br/>
        <w:t xml:space="preserve">    line-height: 1.4;</w:t>
        <w:br/>
        <w:t xml:space="preserve">    padding: 8px 12px;</w:t>
        <w:br/>
        <w:t xml:space="preserve">    background: #f9f6f2;</w:t>
        <w:br/>
        <w:t xml:space="preserve">    border-radius: 10px;</w:t>
        <w:br/>
        <w:t>}</w:t>
        <w:br/>
        <w:br/>
        <w:t>/* Показываем подсказку только когда поле активно */</w:t>
        <w:br/>
        <w:t>.form-group input:focus + .helptext {</w:t>
        <w:br/>
        <w:t xml:space="preserve">    display: block;</w:t>
        <w:br/>
        <w:t>}</w:t>
        <w:br/>
        <w:br/>
        <w:t>.btn-login {</w:t>
        <w:br/>
        <w:t xml:space="preserve">    width: 100%;</w:t>
        <w:br/>
        <w:t xml:space="preserve">    padding: 14px 18px;</w:t>
        <w:br/>
        <w:t xml:space="preserve">    background: linear-gradient(135deg, #a07c5a, #8c6a4c);</w:t>
        <w:br/>
        <w:t xml:space="preserve">    color: white;</w:t>
        <w:br/>
        <w:t xml:space="preserve">    border: none;</w:t>
        <w:br/>
        <w:t xml:space="preserve">    border-radius: 14px;</w:t>
        <w:br/>
        <w:t xml:space="preserve">    font-size: 16px;</w:t>
        <w:br/>
        <w:t xml:space="preserve">    font-weight: 600;</w:t>
        <w:br/>
        <w:t xml:space="preserve">    cursor: pointer;</w:t>
        <w:br/>
        <w:t xml:space="preserve">    transition: all 0.3s;</w:t>
        <w:br/>
        <w:t xml:space="preserve">    margin-top: 5px;</w:t>
        <w:br/>
        <w:t xml:space="preserve">    box-sizing: border-box;</w:t>
        <w:br/>
        <w:t>}</w:t>
        <w:br/>
        <w:br/>
        <w:t>.btn-login:hover {</w:t>
        <w:br/>
        <w:t xml:space="preserve">    background: linear-gradient(135deg, #8c6a4c, #7a5a40);</w:t>
        <w:br/>
        <w:t xml:space="preserve">    transform: translateY(-2px);</w:t>
        <w:br/>
        <w:t xml:space="preserve">    box-shadow: 0 8px 20px rgba(160, 124, 90, 0.3);</w:t>
        <w:br/>
        <w:t>}</w:t>
        <w:br/>
        <w:br/>
        <w:t>.register-link {</w:t>
        <w:br/>
        <w:t xml:space="preserve">    text-align: center;</w:t>
        <w:br/>
        <w:t xml:space="preserve">    margin-top: 30px;</w:t>
        <w:br/>
        <w:t xml:space="preserve">    font-size: 15px;</w:t>
        <w:br/>
        <w:t xml:space="preserve">    color: #6b5840;</w:t>
        <w:br/>
        <w:t>}</w:t>
        <w:br/>
        <w:br/>
        <w:t>.register-link a {</w:t>
        <w:br/>
        <w:t xml:space="preserve">    color: #a07c5a;</w:t>
        <w:br/>
        <w:t xml:space="preserve">    text-decoration: none;</w:t>
        <w:br/>
        <w:t xml:space="preserve">    font-weight: 700;</w:t>
        <w:br/>
        <w:t>}</w:t>
        <w:br/>
        <w:br/>
        <w:t>.register-link a:hover {</w:t>
        <w:br/>
        <w:t xml:space="preserve">    text-decoration: underline;</w:t>
        <w:br/>
        <w:t>}</w:t>
        <w:br/>
        <w:br/>
        <w:t>.errorlist {</w:t>
        <w:br/>
        <w:t xml:space="preserve">    list-style: none;</w:t>
        <w:br/>
        <w:t xml:space="preserve">    margin-top: 8px;</w:t>
        <w:br/>
        <w:t xml:space="preserve">    padding: 0;</w:t>
        <w:br/>
        <w:t>}</w:t>
        <w:br/>
        <w:br/>
        <w:t>.errorlist li {</w:t>
        <w:br/>
        <w:t xml:space="preserve">    color: #c0392b;</w:t>
        <w:br/>
        <w:t xml:space="preserve">    font-size: 13px;</w:t>
        <w:br/>
        <w:t>}</w:t>
        <w:br/>
        <w:br/>
        <w:t>.alert-error {</w:t>
        <w:br/>
        <w:t xml:space="preserve">    background: #fdf0ed;</w:t>
        <w:br/>
        <w:t xml:space="preserve">    border-left: 3px solid #c0392b;</w:t>
        <w:br/>
        <w:t xml:space="preserve">    color: #a0522d;</w:t>
        <w:br/>
        <w:t xml:space="preserve">    padding: 12px 18px;</w:t>
        <w:br/>
        <w:t xml:space="preserve">    border-radius: 12px;</w:t>
        <w:br/>
        <w:t xml:space="preserve">    margin-bottom: 25px;</w:t>
        <w:br/>
        <w:t xml:space="preserve">    font-size: 14px;</w:t>
        <w:br/>
        <w:t>}</w:t>
        <w:br/>
        <w:t>&lt;/style&gt;</w:t>
        <w:br/>
        <w:br/>
        <w:t>&lt;div class="auth-wrapper"&gt;</w:t>
        <w:br/>
        <w:t xml:space="preserve">    &lt;div class="auth-card"&gt;</w:t>
        <w:br/>
        <w:t xml:space="preserve">        &lt;h2&gt;Создать аккаунт&lt;/h2&gt;</w:t>
        <w:br/>
        <w:t xml:space="preserve">        &lt;div class="subtitle"&gt;</w:t>
        <w:br/>
        <w:t xml:space="preserve">            Зарегистрируйтесь, чтобы продолжить</w:t>
        <w:br/>
        <w:t xml:space="preserve">        &lt;/div&gt;</w:t>
        <w:br/>
        <w:br/>
        <w:t xml:space="preserve">        &lt;form method="post"&gt;</w:t>
        <w:br/>
        <w:t xml:space="preserve">            {% csrf_token %}</w:t>
        <w:br/>
        <w:br/>
        <w:t xml:space="preserve">            {% if form.non_field_errors %}</w:t>
        <w:br/>
        <w:t xml:space="preserve">                &lt;div class="alert-error"&gt;</w:t>
        <w:br/>
        <w:t xml:space="preserve">                    {{ form.non_field_errors }}</w:t>
        <w:br/>
        <w:t xml:space="preserve">                &lt;/div&gt;</w:t>
        <w:br/>
        <w:t xml:space="preserve">            {% endif %}</w:t>
        <w:br/>
        <w:br/>
        <w:t xml:space="preserve">            &lt;!-- Имя пользователя --&gt;</w:t>
        <w:br/>
        <w:t xml:space="preserve">            &lt;div class="form-group"&gt;</w:t>
        <w:br/>
        <w:t xml:space="preserve">                &lt;label for="id_username"&gt;Имя пользователя&lt;/label&gt;</w:t>
        <w:br/>
        <w:br/>
        <w:t xml:space="preserve">                &lt;input</w:t>
        <w:br/>
        <w:t xml:space="preserve">                    type="text"</w:t>
        <w:br/>
        <w:t xml:space="preserve">                    name="username"</w:t>
        <w:br/>
        <w:t xml:space="preserve">                    id="id_username"</w:t>
        <w:br/>
        <w:t xml:space="preserve">                    autofocus</w:t>
        <w:br/>
        <w:t xml:space="preserve">                    required</w:t>
        <w:br/>
        <w:t xml:space="preserve">                &gt;</w:t>
        <w:br/>
        <w:br/>
        <w:t xml:space="preserve">                &lt;span class="helptext"&gt;</w:t>
        <w:br/>
        <w:t xml:space="preserve">                    Буквы, цифры и символы @ . + - _</w:t>
        <w:br/>
        <w:t xml:space="preserve">                &lt;/span&gt;</w:t>
        <w:br/>
        <w:br/>
        <w:t xml:space="preserve">                {% if form.username.errors %}</w:t>
        <w:br/>
        <w:t xml:space="preserve">                    &lt;ul class="errorlist"&gt;</w:t>
        <w:br/>
        <w:t xml:space="preserve">                        {% for error in form.username.errors %}</w:t>
        <w:br/>
        <w:t xml:space="preserve">                            &lt;li&gt;{{ error }}&lt;/li&gt;</w:t>
        <w:br/>
        <w:t xml:space="preserve">                        {% endfor %}</w:t>
        <w:br/>
        <w:t xml:space="preserve">                    &lt;/ul&gt;</w:t>
        <w:br/>
        <w:t xml:space="preserve">                {% endif %}</w:t>
        <w:br/>
        <w:t xml:space="preserve">            &lt;/div&gt;</w:t>
        <w:br/>
        <w:br/>
        <w:t xml:space="preserve">            &lt;!-- Email --&gt;</w:t>
        <w:br/>
        <w:t xml:space="preserve">            &lt;div class="form-group"&gt;</w:t>
        <w:br/>
        <w:t xml:space="preserve">                &lt;label for="id_email"&gt;Email&lt;/label&gt;</w:t>
        <w:br/>
        <w:br/>
        <w:t xml:space="preserve">                &lt;input</w:t>
        <w:br/>
        <w:t xml:space="preserve">                    type="email"</w:t>
        <w:br/>
        <w:t xml:space="preserve">                    name="email"</w:t>
        <w:br/>
        <w:t xml:space="preserve">                    id="id_email"</w:t>
        <w:br/>
        <w:t xml:space="preserve">                    required</w:t>
        <w:br/>
        <w:t xml:space="preserve">                &gt;</w:t>
        <w:br/>
        <w:br/>
        <w:t xml:space="preserve">                {% if form.email.errors %}</w:t>
        <w:br/>
        <w:t xml:space="preserve">                    &lt;ul class="errorlist"&gt;</w:t>
        <w:br/>
        <w:t xml:space="preserve">                        {% for error in form.email.errors %}</w:t>
        <w:br/>
        <w:t xml:space="preserve">                            &lt;li&gt;{{ error }}&lt;/li&gt;</w:t>
        <w:br/>
        <w:t xml:space="preserve">                        {% endfor %}</w:t>
        <w:br/>
        <w:t xml:space="preserve">                    &lt;/ul&gt;</w:t>
        <w:br/>
        <w:t xml:space="preserve">                {% endif %}</w:t>
        <w:br/>
        <w:t xml:space="preserve">            &lt;/div&gt;</w:t>
        <w:br/>
        <w:br/>
        <w:t xml:space="preserve">            &lt;!-- Пароль --&gt;</w:t>
        <w:br/>
        <w:t xml:space="preserve">            &lt;div class="form-group"&gt;</w:t>
        <w:br/>
        <w:t xml:space="preserve">                &lt;label for="id_password1"&gt;Пароль&lt;/label&gt;</w:t>
        <w:br/>
        <w:br/>
        <w:t xml:space="preserve">                &lt;input</w:t>
        <w:br/>
        <w:t xml:space="preserve">                    type="password"</w:t>
        <w:br/>
        <w:t xml:space="preserve">                    name="password1"</w:t>
        <w:br/>
        <w:t xml:space="preserve">                    id="id_password1"</w:t>
        <w:br/>
        <w:t xml:space="preserve">                    required</w:t>
        <w:br/>
        <w:t xml:space="preserve">                &gt;</w:t>
        <w:br/>
        <w:br/>
        <w:t xml:space="preserve">                &lt;span class="helptext"&gt;</w:t>
        <w:br/>
        <w:t xml:space="preserve">                    Минимум 8 символов, не только цифры.</w:t>
        <w:br/>
        <w:t xml:space="preserve">                &lt;/span&gt;</w:t>
        <w:br/>
        <w:br/>
        <w:t xml:space="preserve">                {% if form.password1.errors %}</w:t>
        <w:br/>
        <w:t xml:space="preserve">                    &lt;ul class="errorlist"&gt;</w:t>
        <w:br/>
        <w:t xml:space="preserve">                        {% for error in form.password1.errors %}</w:t>
        <w:br/>
        <w:t xml:space="preserve">                            &lt;li&gt;{{ error }}&lt;/li&gt;</w:t>
        <w:br/>
        <w:t xml:space="preserve">                        {% endfor %}</w:t>
        <w:br/>
        <w:t xml:space="preserve">                    &lt;/ul&gt;</w:t>
        <w:br/>
        <w:t xml:space="preserve">                {% endif %}</w:t>
        <w:br/>
        <w:t xml:space="preserve">            &lt;/div&gt;</w:t>
        <w:br/>
        <w:br/>
        <w:t xml:space="preserve">            &lt;!-- Повтор пароля --&gt;</w:t>
        <w:br/>
        <w:t xml:space="preserve">            &lt;div class="form-group"&gt;</w:t>
        <w:br/>
        <w:t xml:space="preserve">                &lt;label for="id_password2"&gt;Подтверждение пароля&lt;/label&gt;</w:t>
        <w:br/>
        <w:br/>
        <w:t xml:space="preserve">                &lt;input</w:t>
        <w:br/>
        <w:t xml:space="preserve">                    type="password"</w:t>
        <w:br/>
        <w:t xml:space="preserve">                    name="password2"</w:t>
        <w:br/>
        <w:t xml:space="preserve">                    id="id_password2"</w:t>
        <w:br/>
        <w:t xml:space="preserve">                    required</w:t>
        <w:br/>
        <w:t xml:space="preserve">                &gt;</w:t>
        <w:br/>
        <w:br/>
        <w:t xml:space="preserve">                &lt;span class="helptext"&gt;</w:t>
        <w:br/>
        <w:t xml:space="preserve">                    Повторите введённый пароль.</w:t>
        <w:br/>
        <w:t xml:space="preserve">                &lt;/span&gt;</w:t>
        <w:br/>
        <w:br/>
        <w:t xml:space="preserve">                {% if form.password2.errors %}</w:t>
        <w:br/>
        <w:t xml:space="preserve">                    &lt;ul class="errorlist"&gt;</w:t>
        <w:br/>
        <w:t xml:space="preserve">                        {% for error in form.password2.errors %}</w:t>
        <w:br/>
        <w:t xml:space="preserve">                            &lt;li&gt;{{ error }}&lt;/li&gt;</w:t>
        <w:br/>
        <w:t xml:space="preserve">                        {% endfor %}</w:t>
        <w:br/>
        <w:t xml:space="preserve">                    &lt;/ul&gt;</w:t>
        <w:br/>
        <w:t xml:space="preserve">                {% endif %}</w:t>
        <w:br/>
        <w:t xml:space="preserve">            &lt;/div&gt;</w:t>
        <w:br/>
        <w:br/>
        <w:t xml:space="preserve">            &lt;button type="submit" class="btn-login"&gt;</w:t>
        <w:br/>
        <w:t xml:space="preserve">                Зарегистрироваться</w:t>
        <w:br/>
        <w:t xml:space="preserve">            &lt;/button&gt;</w:t>
        <w:br/>
        <w:t xml:space="preserve">        &lt;/form&gt;</w:t>
        <w:br/>
        <w:br/>
        <w:t xml:space="preserve">        &lt;div class="register-link"&gt;</w:t>
        <w:br/>
        <w:t xml:space="preserve">            Уже есть аккаунт?</w:t>
        <w:br/>
        <w:t xml:space="preserve">            &lt;a href="{% url 'login' %}"&gt;Войти&lt;/a&gt;</w:t>
        <w:br/>
        <w:t xml:space="preserve">        &lt;/div&gt;</w:t>
        <w:br/>
        <w:t xml:space="preserve">    &lt;/div&gt;</w:t>
        <w:br/>
        <w:t>&lt;/div&gt;</w:t>
        <w:br/>
        <w:br/>
        <w:t>{% endblock %}</w:t>
      </w:r>
    </w:p>
    <w:p>
      <w:pPr>
        <w:pStyle w:val="Heading2"/>
      </w:pPr>
      <w:r>
        <w:t>admin.py</w:t>
      </w:r>
    </w:p>
    <w:p>
      <w:r>
        <w:t>Описание: Настройка админ-панели</w:t>
      </w:r>
    </w:p>
    <w:p>
      <w:r>
        <w:t>Lines: 42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django.contrib import admin</w:t>
        <w:br/>
        <w:t>from django.contrib.auth.admin import UserAdmin</w:t>
        <w:br/>
        <w:t>from .models import User</w:t>
        <w:br/>
        <w:br/>
        <w:br/>
        <w:t>@admin.register(User)</w:t>
        <w:br/>
        <w:t>class CustomUserAdmin(UserAdmin):</w:t>
        <w:br/>
        <w:t xml:space="preserve">    list_display = (</w:t>
        <w:br/>
        <w:t xml:space="preserve">        "id",</w:t>
        <w:br/>
        <w:t xml:space="preserve">        "username",</w:t>
        <w:br/>
        <w:t xml:space="preserve">        "email",</w:t>
        <w:br/>
        <w:t xml:space="preserve">        "role",</w:t>
        <w:br/>
        <w:t xml:space="preserve">        "is_staff",</w:t>
        <w:br/>
        <w:t xml:space="preserve">        "is_active",</w:t>
        <w:br/>
        <w:t xml:space="preserve">    )</w:t>
        <w:br/>
        <w:br/>
        <w:t xml:space="preserve">    list_filter = (</w:t>
        <w:br/>
        <w:t xml:space="preserve">        "role",</w:t>
        <w:br/>
        <w:t xml:space="preserve">        "is_staff",</w:t>
        <w:br/>
        <w:t xml:space="preserve">        "is_active",</w:t>
        <w:br/>
        <w:t xml:space="preserve">    )</w:t>
        <w:br/>
        <w:br/>
        <w:t xml:space="preserve">    search_fields = (</w:t>
        <w:br/>
        <w:t xml:space="preserve">        "username",</w:t>
        <w:br/>
        <w:t xml:space="preserve">        "email",</w:t>
        <w:br/>
        <w:t xml:space="preserve">    )</w:t>
        <w:br/>
        <w:br/>
        <w:t xml:space="preserve">    ordering = ("-id",)</w:t>
        <w:br/>
        <w:br/>
        <w:t xml:space="preserve">    fieldsets = (</w:t>
        <w:br/>
        <w:t xml:space="preserve">        (None, {"fields": ("username", "password")}),</w:t>
        <w:br/>
        <w:t xml:space="preserve">        ("Личная информация", {"fields": ("email", "phone")}),</w:t>
        <w:br/>
        <w:t xml:space="preserve">        ("Права", {"fields": ("role", "is_staff", "is_active", "is_superuser")}),</w:t>
        <w:br/>
        <w:t xml:space="preserve">        ("Даты", {"fields": ("last_login", "date_joined")}),</w:t>
        <w:br/>
        <w:t xml:space="preserve">    )</w:t>
        <w:br/>
        <w:br/>
        <w:t xml:space="preserve">    add_fieldsets = (</w:t>
        <w:br/>
        <w:t xml:space="preserve">        (None, {</w:t>
        <w:br/>
        <w:t xml:space="preserve">            "classes": ("wide",),</w:t>
        <w:br/>
        <w:t xml:space="preserve">            "fields": ("username", "email", "password1", "password2"),</w:t>
        <w:br/>
        <w:t xml:space="preserve">        }),</w:t>
        <w:br/>
        <w:t xml:space="preserve">    )</w:t>
      </w:r>
    </w:p>
    <w:p>
      <w:pPr>
        <w:pStyle w:val="Heading2"/>
      </w:pPr>
      <w:r>
        <w:t>apps.py</w:t>
      </w:r>
    </w:p>
    <w:p>
      <w:r>
        <w:t>Описание: Конфигурация Django приложения</w:t>
      </w:r>
    </w:p>
    <w:p>
      <w:r>
        <w:t>Lines: 8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django.apps import AppConfig</w:t>
        <w:br/>
        <w:br/>
        <w:t>class UsersConfig(AppConfig):</w:t>
        <w:br/>
        <w:t xml:space="preserve">    default_auto_field = 'django.db.models.BigAutoField'</w:t>
        <w:br/>
        <w:t xml:space="preserve">    name = 'users'</w:t>
        <w:br/>
        <w:br/>
        <w:t xml:space="preserve">    def ready(self):</w:t>
        <w:br/>
        <w:t xml:space="preserve">        import users.signals</w:t>
      </w:r>
    </w:p>
    <w:p>
      <w:pPr>
        <w:pStyle w:val="Heading2"/>
      </w:pPr>
      <w:r>
        <w:t>forms.py</w:t>
      </w:r>
    </w:p>
    <w:p>
      <w:r>
        <w:t>Описание: Python модуль</w:t>
      </w:r>
    </w:p>
    <w:p>
      <w:r>
        <w:t>Lines: 55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 import forms</w:t>
        <w:br/>
        <w:t>from django.contrib.auth import get_user_model</w:t>
        <w:br/>
        <w:t>from django.contrib.auth.forms import PasswordChangeForm</w:t>
        <w:br/>
        <w:br/>
        <w:t>User = get_user_model()</w:t>
        <w:br/>
        <w:br/>
        <w:t>class RegisterForm(forms.ModelForm):</w:t>
        <w:br/>
        <w:t xml:space="preserve">    password1 = forms.CharField(widget=forms.PasswordInput)</w:t>
        <w:br/>
        <w:t xml:space="preserve">    password2 = forms.CharField(widget=forms.PasswordInput)</w:t>
        <w:br/>
        <w:br/>
        <w:t xml:space="preserve">    class Meta:</w:t>
        <w:br/>
        <w:t xml:space="preserve">        model = User</w:t>
        <w:br/>
        <w:t xml:space="preserve">        fields = ["username", "email"]</w:t>
        <w:br/>
        <w:br/>
        <w:t xml:space="preserve">    def clean(self):</w:t>
        <w:br/>
        <w:t xml:space="preserve">        cleaned_data = super().clean()</w:t>
        <w:br/>
        <w:t xml:space="preserve">        password1 = cleaned_data.get("password1")</w:t>
        <w:br/>
        <w:t xml:space="preserve">        password2 = cleaned_data.get("password2")</w:t>
        <w:br/>
        <w:br/>
        <w:t xml:space="preserve">        if password1 and password2 and password1 != password2:</w:t>
        <w:br/>
        <w:t xml:space="preserve">            self.add_error("password2", "Пароли не совпадают")</w:t>
        <w:br/>
        <w:br/>
        <w:t xml:space="preserve">        return cleaned_data</w:t>
        <w:br/>
        <w:br/>
        <w:t>class LoginForm(forms.Form):</w:t>
        <w:br/>
        <w:t xml:space="preserve">    username = forms.CharField()</w:t>
        <w:br/>
        <w:t xml:space="preserve">    password = forms.CharField(widget=forms.PasswordInput)</w:t>
        <w:br/>
        <w:br/>
        <w:t>class ProfileUpdateForm(forms.ModelForm):</w:t>
        <w:br/>
        <w:br/>
        <w:t xml:space="preserve">    class Meta:</w:t>
        <w:br/>
        <w:t xml:space="preserve">        model = User</w:t>
        <w:br/>
        <w:br/>
        <w:t xml:space="preserve">        fields = [</w:t>
        <w:br/>
        <w:t xml:space="preserve">            'username',</w:t>
        <w:br/>
        <w:t xml:space="preserve">            'email'</w:t>
        <w:br/>
        <w:t xml:space="preserve">        ]</w:t>
        <w:br/>
        <w:br/>
        <w:t xml:space="preserve">        widgets = {</w:t>
        <w:br/>
        <w:br/>
        <w:t xml:space="preserve">            'username': forms.TextInput(</w:t>
        <w:br/>
        <w:t xml:space="preserve">                attrs={</w:t>
        <w:br/>
        <w:t xml:space="preserve">                    'class': 'settings-input',</w:t>
        <w:br/>
        <w:t xml:space="preserve">                    'placeholder': 'Имя'</w:t>
        <w:br/>
        <w:t xml:space="preserve">                }</w:t>
        <w:br/>
        <w:t xml:space="preserve">            ),</w:t>
        <w:br/>
        <w:br/>
        <w:t xml:space="preserve">            'email': forms.EmailInput(</w:t>
        <w:br/>
        <w:t xml:space="preserve">                attrs={</w:t>
        <w:br/>
        <w:t xml:space="preserve">                    'class': 'settings-input',</w:t>
        <w:br/>
        <w:t xml:space="preserve">                    'placeholder': 'Email'</w:t>
        <w:br/>
        <w:t xml:space="preserve">                }</w:t>
        <w:br/>
        <w:t xml:space="preserve">            ),</w:t>
        <w:br/>
        <w:br/>
        <w:t xml:space="preserve">        }</w:t>
      </w:r>
    </w:p>
    <w:p>
      <w:pPr>
        <w:pStyle w:val="Heading2"/>
      </w:pPr>
      <w:r>
        <w:t>models.py</w:t>
      </w:r>
    </w:p>
    <w:p>
      <w:r>
        <w:t>Описание: Модели базы данных</w:t>
      </w:r>
    </w:p>
    <w:p>
      <w:r>
        <w:t>Lines: 32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django.contrib.auth.models import AbstractUser</w:t>
        <w:br/>
        <w:t>from django.db import models</w:t>
        <w:br/>
        <w:br/>
        <w:br/>
        <w:t>class User(AbstractUser):</w:t>
        <w:br/>
        <w:br/>
        <w:t xml:space="preserve">    ROLE_CHOICES = (</w:t>
        <w:br/>
        <w:t xml:space="preserve">        ('customer', 'Customer'),</w:t>
        <w:br/>
        <w:t xml:space="preserve">        ('manager', 'Manager'),</w:t>
        <w:br/>
        <w:t xml:space="preserve">        ('admin', 'Admin'),</w:t>
        <w:br/>
        <w:t xml:space="preserve">    )</w:t>
        <w:br/>
        <w:br/>
        <w:t xml:space="preserve">    email = models.EmailField(blank=True, null=True)</w:t>
        <w:br/>
        <w:t xml:space="preserve">    phone = models.CharField(max_length=20, blank=True)</w:t>
        <w:br/>
        <w:t xml:space="preserve">    is_verified = models.BooleanField(default=False)</w:t>
        <w:br/>
        <w:br/>
        <w:t xml:space="preserve">    role = models.CharField(</w:t>
        <w:br/>
        <w:t xml:space="preserve">        max_length=20,</w:t>
        <w:br/>
        <w:t xml:space="preserve">        choices=ROLE_CHOICES,</w:t>
        <w:br/>
        <w:t xml:space="preserve">        default='customer'</w:t>
        <w:br/>
        <w:t xml:space="preserve">    )</w:t>
        <w:br/>
        <w:br/>
        <w:t xml:space="preserve">    USERNAME_FIELD = 'username'</w:t>
        <w:br/>
        <w:t xml:space="preserve">    REQUIRED_FIELDS = []</w:t>
        <w:br/>
        <w:br/>
        <w:t xml:space="preserve">    class Meta:</w:t>
        <w:br/>
        <w:t xml:space="preserve">        ordering = ['-id']</w:t>
        <w:br/>
        <w:t xml:space="preserve">        verbose_name = "Пользователь"</w:t>
        <w:br/>
        <w:t xml:space="preserve">        verbose_name_plural = "Пользователи"</w:t>
        <w:br/>
        <w:br/>
        <w:t xml:space="preserve">    def __str__(self):</w:t>
        <w:br/>
        <w:t xml:space="preserve">        return self.username</w:t>
      </w:r>
    </w:p>
    <w:p>
      <w:pPr>
        <w:pStyle w:val="Heading2"/>
      </w:pPr>
      <w:r>
        <w:t>signals.py</w:t>
      </w:r>
    </w:p>
    <w:p>
      <w:r>
        <w:t>Описание: Python модуль</w:t>
      </w:r>
    </w:p>
    <w:p>
      <w:r>
        <w:t>Lines: 13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django.contrib.auth.models import Group</w:t>
        <w:br/>
        <w:t>from django.db.models.signals import post_save</w:t>
        <w:br/>
        <w:t>from django.dispatch import receiver</w:t>
        <w:br/>
        <w:t>from .models import User</w:t>
        <w:br/>
        <w:br/>
        <w:br/>
        <w:t>@receiver(post_save, sender=User)</w:t>
        <w:br/>
        <w:t>def set_role_permissions(sender, instance, created, **kwargs):</w:t>
        <w:br/>
        <w:br/>
        <w:t xml:space="preserve">    if instance.role == "manager":</w:t>
        <w:br/>
        <w:br/>
        <w:t xml:space="preserve">        group, _ = Group.objects.get_or_create(name="Менеджер")</w:t>
        <w:br/>
        <w:t xml:space="preserve">        instance.groups.add(group)</w:t>
      </w:r>
    </w:p>
    <w:p>
      <w:pPr>
        <w:pStyle w:val="Heading2"/>
      </w:pPr>
      <w:r>
        <w:t>tests.py</w:t>
      </w:r>
    </w:p>
    <w:p>
      <w:r>
        <w:t>Описание: Тесты проекта</w:t>
      </w:r>
    </w:p>
    <w:p>
      <w:r>
        <w:t>Lines: 3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django.test import TestCase</w:t>
        <w:br/>
        <w:br/>
        <w:t># Create your tests here.</w:t>
        <w:br/>
      </w:r>
    </w:p>
    <w:p>
      <w:pPr>
        <w:pStyle w:val="Heading2"/>
      </w:pPr>
      <w:r>
        <w:t>urls.py</w:t>
      </w:r>
    </w:p>
    <w:p>
      <w:r>
        <w:t>Описание: Настройка маршрутов (URL) проекта</w:t>
      </w:r>
    </w:p>
    <w:p>
      <w:r>
        <w:t>Lines: 15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django.urls import path</w:t>
        <w:br/>
        <w:t>from . import views</w:t>
        <w:br/>
        <w:br/>
        <w:t>urlpatterns = [</w:t>
        <w:br/>
        <w:t xml:space="preserve">    path("profile/", views.profile_view, name="profile"),</w:t>
        <w:br/>
        <w:t xml:space="preserve">    path("profile/edit/", views.profile_edit, name="profile_edit"),</w:t>
        <w:br/>
        <w:t xml:space="preserve">    path("profile/password/", views.profile_password, name="profile_password"),</w:t>
        <w:br/>
        <w:t xml:space="preserve">    path("profile/orders/", views.profile_orders, name="profile_orders"),</w:t>
        <w:br/>
        <w:t xml:space="preserve">    path("profile/favorites/", views.profile_favorites, name="profile_favorites"),</w:t>
        <w:br/>
        <w:br/>
        <w:t xml:space="preserve">    path("login/", views.login_view, name="login"),</w:t>
        <w:br/>
        <w:t xml:space="preserve">    path("register/", views.register_view, name="register"),</w:t>
        <w:br/>
        <w:t xml:space="preserve">    path("logout/", views.logout_view, name="logout"),</w:t>
        <w:br/>
        <w:br/>
        <w:t>]</w:t>
        <w:br/>
      </w:r>
    </w:p>
    <w:p>
      <w:pPr>
        <w:pStyle w:val="Heading2"/>
      </w:pPr>
      <w:r>
        <w:t>views.py</w:t>
      </w:r>
    </w:p>
    <w:p>
      <w:r>
        <w:t>Описание: Логика обработки запросов (контроллеры)</w:t>
      </w:r>
    </w:p>
    <w:p>
      <w:r>
        <w:t>Lines: 201</w:t>
      </w:r>
    </w:p>
    <w:p>
      <w:pPr>
        <w:spacing w:before="0" w:after="0"/>
      </w:pPr>
      <w:r>
        <w:rPr>
          <w:rFonts w:ascii="Courier New" w:hAnsi="Courier New"/>
          <w:sz w:val="16"/>
        </w:rPr>
        <w:t>from django.shortcuts import render, redirect</w:t>
        <w:br/>
        <w:t>from django.contrib.auth import authenticate, login, logout</w:t>
        <w:br/>
        <w:t>from django.contrib.auth.decorators import login_required</w:t>
        <w:br/>
        <w:t>from django.contrib.auth import get_user_model</w:t>
        <w:br/>
        <w:t>from django.contrib.auth.forms import PasswordChangeForm</w:t>
        <w:br/>
        <w:t>from django.contrib.auth import update_session_auth_hash</w:t>
        <w:br/>
        <w:t>from orders.models import Order</w:t>
        <w:br/>
        <w:t>from catalog.models import Favorite</w:t>
        <w:br/>
        <w:br/>
        <w:t>from .forms import LoginForm, ProfileUpdateForm</w:t>
        <w:br/>
        <w:t>from users.forms import RegisterForm</w:t>
        <w:br/>
        <w:t>from django.contrib import messages</w:t>
        <w:br/>
        <w:br/>
        <w:t>User = get_user_model()</w:t>
        <w:br/>
        <w:br/>
        <w:br/>
        <w:t>def register_view(request):</w:t>
        <w:br/>
        <w:t xml:space="preserve">    form = RegisterForm(request.POST or None)</w:t>
        <w:br/>
        <w:br/>
        <w:t xml:space="preserve">    if request.method == "POST":</w:t>
        <w:br/>
        <w:t xml:space="preserve">        if form.is_valid():</w:t>
        <w:br/>
        <w:t xml:space="preserve">            user = form.save(commit=False)</w:t>
        <w:br/>
        <w:br/>
        <w:t xml:space="preserve">            user.set_password(form.cleaned_data["password1"])</w:t>
        <w:br/>
        <w:t xml:space="preserve">            user.save()</w:t>
        <w:br/>
        <w:br/>
        <w:t xml:space="preserve">            login(request, user)</w:t>
        <w:br/>
        <w:t xml:space="preserve">            messages.success(request, "Регистрация успешна")</w:t>
        <w:br/>
        <w:t xml:space="preserve">            return redirect("profile")</w:t>
        <w:br/>
        <w:br/>
        <w:t xml:space="preserve">        print(form.errors)</w:t>
        <w:br/>
        <w:br/>
        <w:t xml:space="preserve">    return render(request, "registration/register.html", {"form": form})</w:t>
        <w:br/>
        <w:br/>
        <w:t>def login_view(request):</w:t>
        <w:br/>
        <w:t xml:space="preserve">    form = LoginForm(request.POST or None)</w:t>
        <w:br/>
        <w:br/>
        <w:t xml:space="preserve">    if request.method == "POST":</w:t>
        <w:br/>
        <w:t xml:space="preserve">        if form.is_valid():</w:t>
        <w:br/>
        <w:t xml:space="preserve">            username = form.cleaned_data["username"]</w:t>
        <w:br/>
        <w:t xml:space="preserve">            password = form.cleaned_data["password"]</w:t>
        <w:br/>
        <w:br/>
        <w:t xml:space="preserve">            user = authenticate(</w:t>
        <w:br/>
        <w:t xml:space="preserve">                request,</w:t>
        <w:br/>
        <w:t xml:space="preserve">                username=username,</w:t>
        <w:br/>
        <w:t xml:space="preserve">                password=password</w:t>
        <w:br/>
        <w:t xml:space="preserve">            )</w:t>
        <w:br/>
        <w:br/>
        <w:t xml:space="preserve">            if user:</w:t>
        <w:br/>
        <w:t xml:space="preserve">                login(request, user)</w:t>
        <w:br/>
        <w:br/>
        <w:t xml:space="preserve">                favorite_id = request.GET.get("favorite")</w:t>
        <w:br/>
        <w:br/>
        <w:t xml:space="preserve">                if favorite_id:</w:t>
        <w:br/>
        <w:t xml:space="preserve">                    from catalog.models import Product, Favorite</w:t>
        <w:br/>
        <w:br/>
        <w:t xml:space="preserve">                    product = Product.objects.get(id=favorite_id)</w:t>
        <w:br/>
        <w:br/>
        <w:t xml:space="preserve">                    Favorite.objects.get_or_create(</w:t>
        <w:br/>
        <w:t xml:space="preserve">                        user=user,</w:t>
        <w:br/>
        <w:t xml:space="preserve">                        product=product</w:t>
        <w:br/>
        <w:t xml:space="preserve">                    )</w:t>
        <w:br/>
        <w:br/>
        <w:t xml:space="preserve">                next_url = request.POST.get("next")</w:t>
        <w:br/>
        <w:br/>
        <w:t xml:space="preserve">                if next_url:</w:t>
        <w:br/>
        <w:t xml:space="preserve">                    return redirect(next_url)</w:t>
        <w:br/>
        <w:br/>
        <w:t xml:space="preserve">                return redirect("profile")</w:t>
        <w:br/>
        <w:br/>
        <w:t xml:space="preserve">            form.add_error(None, "Неверный логин или пароль")</w:t>
        <w:br/>
        <w:br/>
        <w:t xml:space="preserve">    return render(</w:t>
        <w:br/>
        <w:t xml:space="preserve">        request,</w:t>
        <w:br/>
        <w:t xml:space="preserve">        "registration/login.html",</w:t>
        <w:br/>
        <w:t xml:space="preserve">        {"form": form}</w:t>
        <w:br/>
        <w:t xml:space="preserve">    )</w:t>
        <w:br/>
        <w:br/>
        <w:t>def logout_view(request):</w:t>
        <w:br/>
        <w:t xml:space="preserve">    logout(request)</w:t>
        <w:br/>
        <w:t xml:space="preserve">    return redirect("login")</w:t>
        <w:br/>
        <w:br/>
        <w:br/>
        <w:t># PROFILE OVERVIEW</w:t>
        <w:br/>
        <w:t>@login_required</w:t>
        <w:br/>
        <w:t>def profile_view(request):</w:t>
        <w:br/>
        <w:br/>
        <w:t xml:space="preserve">    orders = Order.objects.filter(</w:t>
        <w:br/>
        <w:t xml:space="preserve">        user=request.user</w:t>
        <w:br/>
        <w:t xml:space="preserve">    ).order_by("-created_at")</w:t>
        <w:br/>
        <w:br/>
        <w:t xml:space="preserve">    favorites_count = Favorite.objects.filter(</w:t>
        <w:br/>
        <w:t xml:space="preserve">        user=request.user</w:t>
        <w:br/>
        <w:t xml:space="preserve">    ).count()</w:t>
        <w:br/>
        <w:br/>
        <w:t xml:space="preserve">    cart_count = len(</w:t>
        <w:br/>
        <w:t xml:space="preserve">        request.session.get("cart", {})</w:t>
        <w:br/>
        <w:t xml:space="preserve">    )</w:t>
        <w:br/>
        <w:br/>
        <w:t xml:space="preserve">    return render(</w:t>
        <w:br/>
        <w:t xml:space="preserve">        request,</w:t>
        <w:br/>
        <w:t xml:space="preserve">        "profile/profile.html",</w:t>
        <w:br/>
        <w:t xml:space="preserve">        {</w:t>
        <w:br/>
        <w:t xml:space="preserve">            "orders_count": orders.count(),</w:t>
        <w:br/>
        <w:t xml:space="preserve">            "favorites_count": favorites_count,</w:t>
        <w:br/>
        <w:t xml:space="preserve">            "cart_count": cart_count,</w:t>
        <w:br/>
        <w:t xml:space="preserve">            "last_orders": orders[:5],</w:t>
        <w:br/>
        <w:t xml:space="preserve">        }</w:t>
        <w:br/>
        <w:t xml:space="preserve">    )</w:t>
        <w:br/>
        <w:br/>
        <w:t>@login_required</w:t>
        <w:br/>
        <w:t>def profile_orders(request):</w:t>
        <w:br/>
        <w:t xml:space="preserve">    orders = Order.objects.filter(</w:t>
        <w:br/>
        <w:t xml:space="preserve">        user=request.user</w:t>
        <w:br/>
        <w:t xml:space="preserve">    ).order_by("-created_at")</w:t>
        <w:br/>
        <w:br/>
        <w:t xml:space="preserve">    return render(</w:t>
        <w:br/>
        <w:t xml:space="preserve">        request,</w:t>
        <w:br/>
        <w:t xml:space="preserve">        "profile/profile_orders.html",</w:t>
        <w:br/>
        <w:t xml:space="preserve">        {</w:t>
        <w:br/>
        <w:t xml:space="preserve">            "orders": orders</w:t>
        <w:br/>
        <w:t xml:space="preserve">        }</w:t>
        <w:br/>
        <w:t xml:space="preserve">    )</w:t>
        <w:br/>
        <w:br/>
        <w:br/>
        <w:t>@login_required</w:t>
        <w:br/>
        <w:t>def profile_favorites(request):</w:t>
        <w:br/>
        <w:t xml:space="preserve">    favorites = Favorite.objects.filter(user=request.user)</w:t>
        <w:br/>
        <w:br/>
        <w:t xml:space="preserve">    return render(request, "profile/profile_favorites.html", {</w:t>
        <w:br/>
        <w:t xml:space="preserve">        "favorites": favorites</w:t>
        <w:br/>
        <w:t xml:space="preserve">    })</w:t>
        <w:br/>
        <w:br/>
        <w:t>@login_required</w:t>
        <w:br/>
        <w:t>def profile_edit(request):</w:t>
        <w:br/>
        <w:t xml:space="preserve">    if request.method == "POST":</w:t>
        <w:br/>
        <w:br/>
        <w:t xml:space="preserve">        form = ProfileUpdateForm(</w:t>
        <w:br/>
        <w:t xml:space="preserve">            request.POST,</w:t>
        <w:br/>
        <w:t xml:space="preserve">            instance=request.user</w:t>
        <w:br/>
        <w:t xml:space="preserve">        )</w:t>
        <w:br/>
        <w:br/>
        <w:t xml:space="preserve">        if form.is_valid():</w:t>
        <w:br/>
        <w:t xml:space="preserve">            form.save()</w:t>
        <w:br/>
        <w:br/>
        <w:t xml:space="preserve">            messages.success(</w:t>
        <w:br/>
        <w:t xml:space="preserve">                request,</w:t>
        <w:br/>
        <w:t xml:space="preserve">                "Профиль успешно обновлен"</w:t>
        <w:br/>
        <w:t xml:space="preserve">            )</w:t>
        <w:br/>
        <w:br/>
        <w:t xml:space="preserve">            return redirect("profile_edit")</w:t>
        <w:br/>
        <w:br/>
        <w:t xml:space="preserve">    else:</w:t>
        <w:br/>
        <w:br/>
        <w:t xml:space="preserve">        form = ProfileUpdateForm(</w:t>
        <w:br/>
        <w:t xml:space="preserve">            instance=request.user</w:t>
        <w:br/>
        <w:t xml:space="preserve">        )</w:t>
        <w:br/>
        <w:br/>
        <w:t xml:space="preserve">    return render(</w:t>
        <w:br/>
        <w:t xml:space="preserve">        request,</w:t>
        <w:br/>
        <w:t xml:space="preserve">        "profile/profile_edit.html",</w:t>
        <w:br/>
        <w:t xml:space="preserve">        {</w:t>
        <w:br/>
        <w:t xml:space="preserve">            "form": form</w:t>
        <w:br/>
        <w:t xml:space="preserve">        }</w:t>
        <w:br/>
        <w:t xml:space="preserve">    )</w:t>
        <w:br/>
        <w:br/>
        <w:br/>
        <w:t>@login_required</w:t>
        <w:br/>
        <w:t>def profile_password(request):</w:t>
        <w:br/>
        <w:t xml:space="preserve">    user = request.user</w:t>
        <w:br/>
        <w:br/>
        <w:t xml:space="preserve">    form = PasswordChangeForm(user)</w:t>
        <w:br/>
        <w:br/>
        <w:t xml:space="preserve">    form.fields["old_password"].label = "Текущий пароль"</w:t>
        <w:br/>
        <w:t xml:space="preserve">    form.fields["new_password1"].label = "Новый пароль"</w:t>
        <w:br/>
        <w:t xml:space="preserve">    form.fields["new_password2"].label = "Подтвердите новый пароль"</w:t>
        <w:br/>
        <w:br/>
        <w:t xml:space="preserve">    if request.method == "POST":</w:t>
        <w:br/>
        <w:t xml:space="preserve">        form = PasswordChangeForm(user, request.POST)</w:t>
        <w:br/>
        <w:br/>
        <w:t xml:space="preserve">        form.fields["old_password"].label = "Текущий пароль"</w:t>
        <w:br/>
        <w:t xml:space="preserve">        form.fields["new_password1"].label = "Новый пароль"</w:t>
        <w:br/>
        <w:t xml:space="preserve">        form.fields["new_password2"].label = "Подтвердите новый пароль"</w:t>
        <w:br/>
        <w:br/>
        <w:t xml:space="preserve">        if form.is_valid():</w:t>
        <w:br/>
        <w:t xml:space="preserve">            user = form.save()</w:t>
        <w:br/>
        <w:br/>
        <w:t xml:space="preserve">            update_session_auth_hash(request, user)</w:t>
        <w:br/>
        <w:br/>
        <w:t xml:space="preserve">            messages.success(</w:t>
        <w:br/>
        <w:t xml:space="preserve">                request,</w:t>
        <w:br/>
        <w:t xml:space="preserve">                "Пароль успешно изменён"</w:t>
        <w:br/>
        <w:t xml:space="preserve">            )</w:t>
        <w:br/>
        <w:br/>
        <w:t xml:space="preserve">            return redirect("profile_password")</w:t>
        <w:br/>
        <w:br/>
        <w:t xml:space="preserve">    return render(</w:t>
        <w:br/>
        <w:t xml:space="preserve">        request,</w:t>
        <w:br/>
        <w:t xml:space="preserve">        "profile/profile_password.html",</w:t>
        <w:br/>
        <w:t xml:space="preserve">        {"form": form}</w:t>
        <w:br/>
        <w:t xml:space="preserve">    )</w:t>
        <w:br/>
      </w:r>
    </w:p>
    <w:p>
      <w:pPr>
        <w:pStyle w:val="Heading2"/>
      </w:pPr>
      <w:r>
        <w:t>0001_initial.py</w:t>
      </w:r>
    </w:p>
    <w:p>
      <w:r>
        <w:t>Описание: Python модуль</w:t>
      </w:r>
    </w:p>
    <w:p>
      <w:r>
        <w:t>Lines: 48</w:t>
      </w:r>
    </w:p>
    <w:p>
      <w:pPr>
        <w:spacing w:before="0" w:after="0"/>
      </w:pPr>
      <w:r>
        <w:rPr>
          <w:rFonts w:ascii="Courier New" w:hAnsi="Courier New"/>
          <w:sz w:val="16"/>
        </w:rPr>
        <w:t># Generated by Django 6.0.5 on 2026-06-02 08:13</w:t>
        <w:br/>
        <w:br/>
        <w:t>import django.contrib.auth.models</w:t>
        <w:br/>
        <w:t>import django.contrib.auth.validators</w:t>
        <w:br/>
        <w:t>import django.utils.timezone</w:t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    ('auth', '0012_alter_user_first_name_max_length'),</w:t>
        <w:br/>
        <w:t xml:space="preserve">    ]</w:t>
        <w:br/>
        <w:br/>
        <w:t xml:space="preserve">    operations = [</w:t>
        <w:br/>
        <w:t xml:space="preserve">        migrations.CreateModel(</w:t>
        <w:br/>
        <w:t xml:space="preserve">            name='User',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('password', models.CharField(max_length=128, verbose_name='password')),</w:t>
        <w:br/>
        <w:t xml:space="preserve">                ('last_login', models.DateTimeField(blank=True, null=True, verbose_name='last login')),</w:t>
        <w:br/>
        <w:t xml:space="preserve">                ('is_superuser', models.BooleanField(default=False, help_text='Designates that this user has all permissions without explicitly assigning them.', verbose_name='superuser status')),</w:t>
        <w:br/>
        <w:t xml:space="preserve">                ('username', models.CharField(error_messages={'unique': 'A user with that username already exists.'}, help_text='Required. 150 characters or fewer. Letters, digits and @/./+/-/_ only.', max_length=150, unique=True, validators=[django.contrib.auth.validators.UnicodeUsernameValidator()], verbose_name='username')),</w:t>
        <w:br/>
        <w:t xml:space="preserve">                ('first_name', models.CharField(blank=True, max_length=150, verbose_name='first name')),</w:t>
        <w:br/>
        <w:t xml:space="preserve">                ('last_name', models.CharField(blank=True, max_length=150, verbose_name='last name')),</w:t>
        <w:br/>
        <w:t xml:space="preserve">                ('is_staff', models.BooleanField(default=False, help_text='Designates whether the user can log into this admin site.', verbose_name='staff status')),</w:t>
        <w:br/>
        <w:t xml:space="preserve">                ('is_active', models.BooleanField(default=True, help_text='Designates whether this user should be treated as active. Unselect this instead of deleting accounts.', verbose_name='active')),</w:t>
        <w:br/>
        <w:t xml:space="preserve">                ('date_joined', models.DateTimeField(default=django.utils.timezone.now, verbose_name='date joined')),</w:t>
        <w:br/>
        <w:t xml:space="preserve">                ('email', models.EmailField(max_length=254, unique=True)),</w:t>
        <w:br/>
        <w:t xml:space="preserve">                ('phone', models.CharField(blank=True, max_length=20)),</w:t>
        <w:br/>
        <w:t xml:space="preserve">                ('avatar', models.ImageField(blank=True, null=True, upload_to='avatars/')),</w:t>
        <w:br/>
        <w:t xml:space="preserve">                ('is_verified', models.BooleanField(default=False)),</w:t>
        <w:br/>
        <w:t xml:space="preserve">                ('role', models.CharField(choices=[('customer', 'Customer'), ('manager', 'Manager'), ('admin', 'Admin')], default='customer', max_length=20)),</w:t>
        <w:br/>
        <w:t xml:space="preserve">                ('groups', models.ManyToManyField(blank=True, help_text='The groups this user belongs to. A user will get all permissions granted to each of their groups.', related_name='user_set', related_query_name='user', to='auth.group', verbose_name='groups')),</w:t>
        <w:br/>
        <w:t xml:space="preserve">                ('user_permissions', models.ManyToManyField(blank=True, help_text='Specific permissions for this user.', related_name='user_set', related_query_name='user', to='auth.permission', verbose_name='user permissions')),</w:t>
        <w:br/>
        <w:t xml:space="preserve">            ],</w:t>
        <w:br/>
        <w:t xml:space="preserve">            options={</w:t>
        <w:br/>
        <w:t xml:space="preserve">                'verbose_name': 'user',</w:t>
        <w:br/>
        <w:t xml:space="preserve">                'verbose_name_plural': 'users',</w:t>
        <w:br/>
        <w:t xml:space="preserve">                'abstract': False,</w:t>
        <w:br/>
        <w:t xml:space="preserve">            },</w:t>
        <w:br/>
        <w:t xml:space="preserve">            managers=[</w:t>
        <w:br/>
        <w:t xml:space="preserve">                ('objects', django.contrib.auth.models.UserManager()),</w:t>
        <w:br/>
        <w:t xml:space="preserve">            ],</w:t>
        <w:br/>
        <w:t xml:space="preserve">        ),</w:t>
        <w:br/>
        <w:t xml:space="preserve">    ]</w:t>
        <w:br/>
      </w:r>
    </w:p>
    <w:p>
      <w:pPr>
        <w:pStyle w:val="Heading2"/>
      </w:pPr>
      <w:r>
        <w:t>0002_alter_user_email.py</w:t>
      </w:r>
    </w:p>
    <w:p>
      <w:r>
        <w:t>Описание: Python модуль</w:t>
      </w:r>
    </w:p>
    <w:p>
      <w:r>
        <w:t>Lines: 18</w:t>
      </w:r>
    </w:p>
    <w:p>
      <w:pPr>
        <w:spacing w:before="0" w:after="0"/>
      </w:pPr>
      <w:r>
        <w:rPr>
          <w:rFonts w:ascii="Courier New" w:hAnsi="Courier New"/>
          <w:sz w:val="16"/>
        </w:rPr>
        <w:t># Generated by Django 6.0.5 on 2026-06-04 11:06</w:t>
        <w:br/>
        <w:br/>
        <w:t>from django.db import migrations, models</w:t>
        <w:br/>
        <w:br/>
        <w:br/>
        <w:t>class Migration(migrations.Migration):</w:t>
        <w:br/>
        <w:br/>
        <w:t xml:space="preserve">    dependencies = [</w:t>
        <w:br/>
        <w:t xml:space="preserve">        ('users', '0001_initial'),</w:t>
        <w:br/>
        <w:t xml:space="preserve">    ]</w:t>
        <w:br/>
        <w:br/>
        <w:t xml:space="preserve">    operations = [</w:t>
        <w:br/>
        <w:t xml:space="preserve">        migrations.AlterField(</w:t>
        <w:br/>
        <w:t xml:space="preserve">            model_name='user',</w:t>
        <w:br/>
        <w:t xml:space="preserve">            name='email',</w:t>
        <w:br/>
        <w:t xml:space="preserve">            field=models.EmailField(blank=True, max_length=254, null=True),</w:t>
        <w:br/>
        <w:t xml:space="preserve">        ),</w:t>
        <w:br/>
        <w:t xml:space="preserve">    ]</w:t>
        <w:br/>
      </w:r>
    </w:p>
    <w:p>
      <w:pPr>
        <w:pStyle w:val="Heading2"/>
      </w:pPr>
      <w:r>
        <w:t>0003_alter_user_options.py</w:t>
      </w:r>
    </w:p>
    <w:p>
      <w:r>
        <w:t>Описание: Python модуль</w:t>
      </w:r>
    </w:p>
    <w:p>
      <w:r>
        <w:t>Lines: 17</w:t>
      </w:r>
    </w:p>
    <w:p>
      <w:pPr>
        <w:spacing w:before="0" w:after="0"/>
      </w:pPr>
      <w:r>
        <w:rPr>
          <w:rFonts w:ascii="Courier New" w:hAnsi="Courier New"/>
          <w:sz w:val="16"/>
        </w:rPr>
        <w:t># Generated by Django 6.0.5 on 2026-06-08 18:56</w:t>
        <w:br/>
        <w:br/>
        <w:t>from django.db import migrations</w:t>
        <w:br/>
        <w:br/>
        <w:br/>
        <w:t>class Migration(migrations.Migration):</w:t>
        <w:br/>
        <w:br/>
        <w:t xml:space="preserve">    dependencies = [</w:t>
        <w:br/>
        <w:t xml:space="preserve">        ('users', '0002_alter_user_email'),</w:t>
        <w:br/>
        <w:t xml:space="preserve">    ]</w:t>
        <w:br/>
        <w:br/>
        <w:t xml:space="preserve">    operations = [</w:t>
        <w:br/>
        <w:t xml:space="preserve">        migrations.AlterModelOptions(</w:t>
        <w:br/>
        <w:t xml:space="preserve">            name='user',</w:t>
        <w:br/>
        <w:t xml:space="preserve">            options={'ordering': ['-id'], 'verbose_name': 'Пользователь', 'verbose_name_plural': 'Пользователи'},</w:t>
        <w:br/>
        <w:t xml:space="preserve">        ),</w:t>
        <w:br/>
        <w:t xml:space="preserve">    ]</w:t>
        <w:br/>
      </w:r>
    </w:p>
    <w:p>
      <w:pPr>
        <w:pStyle w:val="Heading2"/>
      </w:pPr>
      <w:r>
        <w:t>0004_remove_user_avatar.py</w:t>
      </w:r>
    </w:p>
    <w:p>
      <w:r>
        <w:t>Описание: Python модуль</w:t>
      </w:r>
    </w:p>
    <w:p>
      <w:r>
        <w:t>Lines: 17</w:t>
      </w:r>
    </w:p>
    <w:p>
      <w:pPr>
        <w:spacing w:before="0" w:after="0"/>
      </w:pPr>
      <w:r>
        <w:rPr>
          <w:rFonts w:ascii="Courier New" w:hAnsi="Courier New"/>
          <w:sz w:val="16"/>
        </w:rPr>
        <w:t># Generated by Django 6.0.5 on 2026-06-14 12:44</w:t>
        <w:br/>
        <w:br/>
        <w:t>from django.db import migrations</w:t>
        <w:br/>
        <w:br/>
        <w:br/>
        <w:t>class Migration(migrations.Migration):</w:t>
        <w:br/>
        <w:br/>
        <w:t xml:space="preserve">    dependencies = [</w:t>
        <w:br/>
        <w:t xml:space="preserve">        ('users', '0003_alter_user_options'),</w:t>
        <w:br/>
        <w:t xml:space="preserve">    ]</w:t>
        <w:br/>
        <w:br/>
        <w:t xml:space="preserve">    operations = [</w:t>
        <w:br/>
        <w:t xml:space="preserve">        migrations.RemoveField(</w:t>
        <w:br/>
        <w:t xml:space="preserve">            model_name='user',</w:t>
        <w:br/>
        <w:t xml:space="preserve">            name='avatar',</w:t>
        <w:br/>
        <w:t xml:space="preserve">        ),</w:t>
        <w:br/>
        <w:t xml:space="preserve">    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docGrid w:linePitch="360"/>
      <w:cols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